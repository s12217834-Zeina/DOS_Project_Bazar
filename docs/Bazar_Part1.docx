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D663" w14:textId="77777777" w:rsidR="00A957DA" w:rsidRDefault="00A957DA"/>
    <w:p w14:paraId="23F3FAA7" w14:textId="77777777" w:rsidR="00A957DA" w:rsidRDefault="00A957DA"/>
    <w:tbl>
      <w:tblPr>
        <w:tblpPr w:leftFromText="180" w:rightFromText="180" w:horzAnchor="margin" w:tblpY="636"/>
        <w:tblW w:w="0" w:type="auto"/>
        <w:tblLook w:val="04A0" w:firstRow="1" w:lastRow="0" w:firstColumn="1" w:lastColumn="0" w:noHBand="0" w:noVBand="1"/>
      </w:tblPr>
      <w:tblGrid>
        <w:gridCol w:w="10492"/>
      </w:tblGrid>
      <w:tr w:rsidR="009221E3" w14:paraId="41E9608F" w14:textId="77777777" w:rsidTr="00A957DA">
        <w:trPr>
          <w:trHeight w:val="11053"/>
        </w:trPr>
        <w:tc>
          <w:tcPr>
            <w:tcW w:w="10728" w:type="dxa"/>
            <w:tcBorders>
              <w:top w:val="single" w:sz="8" w:space="0" w:color="071025"/>
              <w:left w:val="single" w:sz="8" w:space="0" w:color="071025"/>
              <w:bottom w:val="single" w:sz="8" w:space="0" w:color="071025"/>
              <w:right w:val="single" w:sz="8" w:space="0" w:color="071025"/>
            </w:tcBorders>
            <w:shd w:val="clear" w:color="auto" w:fill="071025"/>
          </w:tcPr>
          <w:p w14:paraId="762A4392" w14:textId="77777777" w:rsidR="00A957DA" w:rsidRDefault="00A957DA" w:rsidP="00A957DA">
            <w:pPr>
              <w:spacing w:before="360"/>
              <w:jc w:val="center"/>
              <w:rPr>
                <w:b/>
                <w:color w:val="FFFFFF"/>
                <w:sz w:val="68"/>
              </w:rPr>
            </w:pPr>
          </w:p>
          <w:p w14:paraId="26ABA478" w14:textId="61E3AB2A" w:rsidR="009221E3" w:rsidRDefault="009836C8" w:rsidP="00A957DA">
            <w:pPr>
              <w:spacing w:before="360"/>
              <w:jc w:val="center"/>
            </w:pPr>
            <w:r>
              <w:rPr>
                <w:b/>
                <w:color w:val="FFFFFF"/>
                <w:sz w:val="68"/>
              </w:rPr>
              <w:t>BAZAR.COM</w:t>
            </w:r>
          </w:p>
          <w:p w14:paraId="21D14C4A" w14:textId="77777777" w:rsidR="009221E3" w:rsidRDefault="009836C8" w:rsidP="00A957DA">
            <w:pPr>
              <w:jc w:val="center"/>
            </w:pPr>
            <w:r>
              <w:rPr>
                <w:b/>
                <w:color w:val="B7D5F0"/>
                <w:sz w:val="44"/>
              </w:rPr>
              <w:t>Lab 1 Report</w:t>
            </w:r>
          </w:p>
          <w:p w14:paraId="5ED8E716" w14:textId="77777777" w:rsidR="009221E3" w:rsidRDefault="009836C8" w:rsidP="00A957DA">
            <w:pPr>
              <w:jc w:val="center"/>
              <w:rPr>
                <w:color w:val="D6E6F7"/>
                <w:sz w:val="24"/>
                <w:rtl/>
              </w:rPr>
            </w:pPr>
            <w:r>
              <w:rPr>
                <w:color w:val="D6E6F7"/>
                <w:sz w:val="24"/>
              </w:rPr>
              <w:t>Multi-tier Online Book Store</w:t>
            </w:r>
          </w:p>
          <w:p w14:paraId="1651D19E" w14:textId="77777777" w:rsidR="00A957DA" w:rsidRDefault="00A957DA" w:rsidP="00A957DA"/>
          <w:tbl>
            <w:tblPr>
              <w:tblW w:w="10262" w:type="dxa"/>
              <w:tblLayout w:type="fixed"/>
              <w:tblLook w:val="04A0" w:firstRow="1" w:lastRow="0" w:firstColumn="1" w:lastColumn="0" w:noHBand="0" w:noVBand="1"/>
            </w:tblPr>
            <w:tblGrid>
              <w:gridCol w:w="2511"/>
              <w:gridCol w:w="2350"/>
              <w:gridCol w:w="2810"/>
              <w:gridCol w:w="2591"/>
            </w:tblGrid>
            <w:tr w:rsidR="00A957DA" w14:paraId="29F0E996" w14:textId="7C8D48BA" w:rsidTr="009836C8">
              <w:trPr>
                <w:trHeight w:val="895"/>
              </w:trPr>
              <w:tc>
                <w:tcPr>
                  <w:tcW w:w="2511"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3DAF2A47" w14:textId="77777777" w:rsidR="00A957DA" w:rsidRPr="00A957DA" w:rsidRDefault="00A957DA" w:rsidP="00A957DA">
                  <w:pPr>
                    <w:framePr w:hSpace="180" w:wrap="around" w:hAnchor="margin" w:y="636"/>
                    <w:jc w:val="center"/>
                    <w:rPr>
                      <w:b/>
                      <w:color w:val="00D4FF"/>
                      <w:sz w:val="18"/>
                    </w:rPr>
                  </w:pPr>
                  <w:r w:rsidRPr="00A957DA">
                    <w:rPr>
                      <w:b/>
                      <w:color w:val="00D4FF"/>
                      <w:sz w:val="18"/>
                    </w:rPr>
                    <w:t>MICROSERVICES</w:t>
                  </w:r>
                </w:p>
                <w:p w14:paraId="3C43241F" w14:textId="04A4C9BF" w:rsidR="00A957DA" w:rsidRDefault="00A957DA" w:rsidP="00A957DA">
                  <w:pPr>
                    <w:framePr w:hSpace="180" w:wrap="around" w:hAnchor="margin" w:y="636"/>
                    <w:jc w:val="center"/>
                  </w:pPr>
                  <w:r w:rsidRPr="00A957DA">
                    <w:rPr>
                      <w:color w:val="FFFFFF"/>
                      <w:sz w:val="16"/>
                    </w:rPr>
                    <w:t>Frontend + backend services</w:t>
                  </w:r>
                </w:p>
              </w:tc>
              <w:tc>
                <w:tcPr>
                  <w:tcW w:w="2350"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06DDDDAB" w14:textId="77777777" w:rsidR="00A957DA" w:rsidRPr="00A957DA" w:rsidRDefault="00A957DA" w:rsidP="00A957DA">
                  <w:pPr>
                    <w:framePr w:hSpace="180" w:wrap="around" w:hAnchor="margin" w:y="636"/>
                    <w:jc w:val="center"/>
                    <w:rPr>
                      <w:b/>
                      <w:color w:val="00D4FF"/>
                      <w:sz w:val="18"/>
                    </w:rPr>
                  </w:pPr>
                  <w:r w:rsidRPr="00A957DA">
                    <w:rPr>
                      <w:b/>
                      <w:color w:val="00D4FF"/>
                      <w:sz w:val="18"/>
                    </w:rPr>
                    <w:t>REST API</w:t>
                  </w:r>
                </w:p>
                <w:p w14:paraId="483AB67D" w14:textId="7CCB3E3C" w:rsidR="00A957DA" w:rsidRDefault="00A957DA" w:rsidP="00A957DA">
                  <w:pPr>
                    <w:framePr w:hSpace="180" w:wrap="around" w:hAnchor="margin" w:y="636"/>
                    <w:jc w:val="center"/>
                  </w:pPr>
                  <w:r w:rsidRPr="00A957DA">
                    <w:rPr>
                      <w:color w:val="FFFFFF"/>
                      <w:sz w:val="16"/>
                    </w:rPr>
                    <w:t>HTTP JSON endpoints</w:t>
                  </w:r>
                </w:p>
              </w:tc>
              <w:tc>
                <w:tcPr>
                  <w:tcW w:w="2810"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7AF16CFD" w14:textId="77777777" w:rsidR="00A957DA" w:rsidRPr="00A957DA" w:rsidRDefault="00A957DA" w:rsidP="00A957DA">
                  <w:pPr>
                    <w:framePr w:hSpace="180" w:wrap="around" w:hAnchor="margin" w:y="636"/>
                    <w:jc w:val="center"/>
                    <w:rPr>
                      <w:b/>
                      <w:color w:val="00D4FF"/>
                      <w:sz w:val="18"/>
                    </w:rPr>
                  </w:pPr>
                  <w:r w:rsidRPr="00A957DA">
                    <w:rPr>
                      <w:b/>
                      <w:color w:val="00D4FF"/>
                      <w:sz w:val="18"/>
                    </w:rPr>
                    <w:t>SQLITE</w:t>
                  </w:r>
                </w:p>
                <w:p w14:paraId="7C24C6F0" w14:textId="1AEF32C7" w:rsidR="00A957DA" w:rsidRDefault="00A957DA" w:rsidP="00A957DA">
                  <w:pPr>
                    <w:framePr w:hSpace="180" w:wrap="around" w:hAnchor="margin" w:y="636"/>
                    <w:jc w:val="center"/>
                  </w:pPr>
                  <w:r w:rsidRPr="00A957DA">
                    <w:rPr>
                      <w:color w:val="FFFFFF"/>
                      <w:sz w:val="16"/>
                    </w:rPr>
                    <w:t>Persistent storage</w:t>
                  </w:r>
                </w:p>
              </w:tc>
              <w:tc>
                <w:tcPr>
                  <w:tcW w:w="2591" w:type="dxa"/>
                  <w:tcBorders>
                    <w:top w:val="single" w:sz="8" w:space="0" w:color="284B85"/>
                    <w:left w:val="single" w:sz="8" w:space="0" w:color="284B85"/>
                    <w:bottom w:val="single" w:sz="8" w:space="0" w:color="284B85"/>
                    <w:right w:val="single" w:sz="8" w:space="0" w:color="284B85"/>
                  </w:tcBorders>
                  <w:shd w:val="clear" w:color="auto" w:fill="14213D"/>
                </w:tcPr>
                <w:p w14:paraId="5376DAFB" w14:textId="77777777" w:rsidR="00A957DA" w:rsidRPr="00A957DA" w:rsidRDefault="00A957DA" w:rsidP="00A957DA">
                  <w:pPr>
                    <w:framePr w:hSpace="180" w:wrap="around" w:hAnchor="margin" w:y="636"/>
                    <w:jc w:val="center"/>
                    <w:rPr>
                      <w:b/>
                      <w:color w:val="00D4FF"/>
                      <w:sz w:val="18"/>
                    </w:rPr>
                  </w:pPr>
                  <w:r w:rsidRPr="00A957DA">
                    <w:rPr>
                      <w:b/>
                      <w:color w:val="00D4FF"/>
                      <w:sz w:val="18"/>
                    </w:rPr>
                    <w:t>DOCKER</w:t>
                  </w:r>
                </w:p>
                <w:p w14:paraId="532C0C0B" w14:textId="11BBB863" w:rsidR="00A957DA" w:rsidRPr="00A957DA" w:rsidRDefault="00A957DA" w:rsidP="00A957DA">
                  <w:pPr>
                    <w:framePr w:hSpace="180" w:wrap="around" w:hAnchor="margin" w:y="636"/>
                    <w:jc w:val="center"/>
                    <w:rPr>
                      <w:b/>
                      <w:color w:val="00D4FF"/>
                      <w:sz w:val="18"/>
                    </w:rPr>
                  </w:pPr>
                  <w:r w:rsidRPr="00A957DA">
                    <w:rPr>
                      <w:color w:val="FFFFFF"/>
                      <w:sz w:val="16"/>
                    </w:rPr>
                    <w:t>Containerized deployment</w:t>
                  </w:r>
                </w:p>
              </w:tc>
            </w:tr>
          </w:tbl>
          <w:p w14:paraId="3127534D" w14:textId="77777777" w:rsidR="00A957DA" w:rsidRDefault="00A957DA" w:rsidP="00A957DA">
            <w:pPr>
              <w:jc w:val="center"/>
              <w:rPr>
                <w:rtl/>
              </w:rPr>
            </w:pPr>
          </w:p>
          <w:p w14:paraId="4CB3880A" w14:textId="77777777" w:rsidR="00A957DA" w:rsidRDefault="00A957DA" w:rsidP="00A957DA"/>
          <w:tbl>
            <w:tblPr>
              <w:tblW w:w="0" w:type="auto"/>
              <w:tblInd w:w="479" w:type="dxa"/>
              <w:tblLayout w:type="fixed"/>
              <w:tblLook w:val="04A0" w:firstRow="1" w:lastRow="0" w:firstColumn="1" w:lastColumn="0" w:noHBand="0" w:noVBand="1"/>
            </w:tblPr>
            <w:tblGrid>
              <w:gridCol w:w="4776"/>
              <w:gridCol w:w="4776"/>
            </w:tblGrid>
            <w:tr w:rsidR="00A957DA" w14:paraId="4989DA29" w14:textId="77777777" w:rsidTr="00A957DA">
              <w:trPr>
                <w:trHeight w:val="430"/>
              </w:trPr>
              <w:tc>
                <w:tcPr>
                  <w:tcW w:w="4776" w:type="dxa"/>
                  <w:tcBorders>
                    <w:top w:val="nil"/>
                    <w:left w:val="nil"/>
                    <w:bottom w:val="nil"/>
                    <w:right w:val="nil"/>
                  </w:tcBorders>
                  <w:shd w:val="clear" w:color="auto" w:fill="0B132B"/>
                  <w:tcMar>
                    <w:top w:w="60" w:type="dxa"/>
                    <w:left w:w="60" w:type="dxa"/>
                    <w:bottom w:w="60" w:type="dxa"/>
                    <w:right w:w="60" w:type="dxa"/>
                  </w:tcMar>
                </w:tcPr>
                <w:p w14:paraId="1E76C406" w14:textId="77777777" w:rsidR="00A957DA" w:rsidRDefault="00A957DA" w:rsidP="00A957DA">
                  <w:pPr>
                    <w:framePr w:hSpace="180" w:wrap="around" w:hAnchor="margin" w:y="636"/>
                  </w:pPr>
                  <w:r w:rsidRPr="00A957DA">
                    <w:rPr>
                      <w:rFonts w:eastAsia="Aptos"/>
                      <w:b/>
                      <w:color w:val="DDEBFF"/>
                      <w:sz w:val="18"/>
                    </w:rPr>
                    <w:t>Course</w:t>
                  </w:r>
                </w:p>
              </w:tc>
              <w:tc>
                <w:tcPr>
                  <w:tcW w:w="4776" w:type="dxa"/>
                  <w:tcBorders>
                    <w:top w:val="nil"/>
                    <w:left w:val="nil"/>
                    <w:bottom w:val="nil"/>
                    <w:right w:val="nil"/>
                  </w:tcBorders>
                  <w:shd w:val="clear" w:color="auto" w:fill="0B132B"/>
                  <w:tcMar>
                    <w:top w:w="60" w:type="dxa"/>
                    <w:left w:w="60" w:type="dxa"/>
                    <w:bottom w:w="60" w:type="dxa"/>
                    <w:right w:w="60" w:type="dxa"/>
                  </w:tcMar>
                </w:tcPr>
                <w:p w14:paraId="4D4ACC3B" w14:textId="77777777" w:rsidR="00A957DA" w:rsidRPr="00A957DA" w:rsidRDefault="00A957DA" w:rsidP="00A957DA">
                  <w:pPr>
                    <w:framePr w:hSpace="180" w:wrap="around" w:hAnchor="margin" w:y="636"/>
                    <w:rPr>
                      <w:rFonts w:eastAsia="Aptos"/>
                      <w:color w:val="FFFFFF"/>
                      <w:sz w:val="18"/>
                    </w:rPr>
                  </w:pPr>
                  <w:r w:rsidRPr="00A957DA">
                    <w:rPr>
                      <w:rFonts w:eastAsia="Aptos"/>
                      <w:color w:val="FFFFFF"/>
                      <w:sz w:val="18"/>
                    </w:rPr>
                    <w:t>Distributed Operating Systems</w:t>
                  </w:r>
                </w:p>
              </w:tc>
            </w:tr>
            <w:tr w:rsidR="00A957DA" w14:paraId="1E34D0D8" w14:textId="77777777" w:rsidTr="00A957DA">
              <w:trPr>
                <w:trHeight w:val="430"/>
              </w:trPr>
              <w:tc>
                <w:tcPr>
                  <w:tcW w:w="4776" w:type="dxa"/>
                  <w:tcBorders>
                    <w:top w:val="nil"/>
                    <w:left w:val="nil"/>
                    <w:bottom w:val="nil"/>
                    <w:right w:val="nil"/>
                  </w:tcBorders>
                  <w:shd w:val="clear" w:color="auto" w:fill="0B132B"/>
                  <w:tcMar>
                    <w:top w:w="60" w:type="dxa"/>
                    <w:left w:w="60" w:type="dxa"/>
                    <w:bottom w:w="60" w:type="dxa"/>
                    <w:right w:w="60" w:type="dxa"/>
                  </w:tcMar>
                </w:tcPr>
                <w:p w14:paraId="488331DB" w14:textId="77777777" w:rsidR="00A957DA" w:rsidRDefault="00A957DA" w:rsidP="00A957DA">
                  <w:pPr>
                    <w:framePr w:hSpace="180" w:wrap="around" w:hAnchor="margin" w:y="636"/>
                  </w:pPr>
                  <w:r>
                    <w:rPr>
                      <w:b/>
                      <w:color w:val="DDEBFF"/>
                      <w:sz w:val="18"/>
                    </w:rPr>
                    <w:t>Student Name</w:t>
                  </w:r>
                </w:p>
              </w:tc>
              <w:tc>
                <w:tcPr>
                  <w:tcW w:w="4776" w:type="dxa"/>
                  <w:tcBorders>
                    <w:top w:val="nil"/>
                    <w:left w:val="nil"/>
                    <w:bottom w:val="nil"/>
                    <w:right w:val="nil"/>
                  </w:tcBorders>
                  <w:shd w:val="clear" w:color="auto" w:fill="0B132B"/>
                  <w:tcMar>
                    <w:top w:w="60" w:type="dxa"/>
                    <w:left w:w="60" w:type="dxa"/>
                    <w:bottom w:w="60" w:type="dxa"/>
                    <w:right w:w="60" w:type="dxa"/>
                  </w:tcMar>
                </w:tcPr>
                <w:p w14:paraId="6C1C8C07" w14:textId="77777777" w:rsidR="00A957DA" w:rsidRDefault="00A957DA" w:rsidP="00A957DA">
                  <w:pPr>
                    <w:framePr w:hSpace="180" w:wrap="around" w:hAnchor="margin" w:y="636"/>
                  </w:pPr>
                  <w:r>
                    <w:rPr>
                      <w:color w:val="FFFFFF"/>
                      <w:sz w:val="18"/>
                    </w:rPr>
                    <w:t xml:space="preserve">Ameer </w:t>
                  </w:r>
                  <w:proofErr w:type="spellStart"/>
                  <w:r>
                    <w:rPr>
                      <w:color w:val="FFFFFF"/>
                      <w:sz w:val="18"/>
                    </w:rPr>
                    <w:t>AboShams</w:t>
                  </w:r>
                  <w:proofErr w:type="spellEnd"/>
                  <w:r>
                    <w:rPr>
                      <w:color w:val="FFFFFF"/>
                      <w:sz w:val="18"/>
                    </w:rPr>
                    <w:t xml:space="preserve"> &amp; Zeina Anabtawi</w:t>
                  </w:r>
                </w:p>
              </w:tc>
            </w:tr>
            <w:tr w:rsidR="00A957DA" w14:paraId="70600ECC" w14:textId="77777777" w:rsidTr="00A957DA">
              <w:trPr>
                <w:trHeight w:val="430"/>
              </w:trPr>
              <w:tc>
                <w:tcPr>
                  <w:tcW w:w="4776" w:type="dxa"/>
                  <w:tcBorders>
                    <w:top w:val="nil"/>
                    <w:left w:val="nil"/>
                    <w:bottom w:val="nil"/>
                    <w:right w:val="nil"/>
                  </w:tcBorders>
                  <w:shd w:val="clear" w:color="auto" w:fill="0B132B"/>
                  <w:tcMar>
                    <w:top w:w="60" w:type="dxa"/>
                    <w:left w:w="60" w:type="dxa"/>
                    <w:bottom w:w="60" w:type="dxa"/>
                    <w:right w:w="60" w:type="dxa"/>
                  </w:tcMar>
                </w:tcPr>
                <w:p w14:paraId="6B3CC250" w14:textId="77777777" w:rsidR="00A957DA" w:rsidRDefault="00A957DA" w:rsidP="00A957DA">
                  <w:pPr>
                    <w:framePr w:hSpace="180" w:wrap="around" w:hAnchor="margin" w:y="636"/>
                  </w:pPr>
                  <w:r>
                    <w:rPr>
                      <w:b/>
                      <w:color w:val="DDEBFF"/>
                      <w:sz w:val="18"/>
                    </w:rPr>
                    <w:t>Student ID</w:t>
                  </w:r>
                </w:p>
              </w:tc>
              <w:tc>
                <w:tcPr>
                  <w:tcW w:w="4776" w:type="dxa"/>
                  <w:tcBorders>
                    <w:top w:val="nil"/>
                    <w:left w:val="nil"/>
                    <w:bottom w:val="nil"/>
                    <w:right w:val="nil"/>
                  </w:tcBorders>
                  <w:shd w:val="clear" w:color="auto" w:fill="0B132B"/>
                  <w:tcMar>
                    <w:top w:w="60" w:type="dxa"/>
                    <w:left w:w="60" w:type="dxa"/>
                    <w:bottom w:w="60" w:type="dxa"/>
                    <w:right w:w="60" w:type="dxa"/>
                  </w:tcMar>
                </w:tcPr>
                <w:p w14:paraId="14F75AB8" w14:textId="77777777" w:rsidR="00A957DA" w:rsidRDefault="00A957DA" w:rsidP="00A957DA">
                  <w:pPr>
                    <w:framePr w:hSpace="180" w:wrap="around" w:hAnchor="margin" w:y="636"/>
                  </w:pPr>
                  <w:r>
                    <w:rPr>
                      <w:color w:val="FFFFFF"/>
                      <w:sz w:val="18"/>
                    </w:rPr>
                    <w:t>12217464 &amp; 12217834</w:t>
                  </w:r>
                </w:p>
              </w:tc>
            </w:tr>
            <w:tr w:rsidR="00A957DA" w14:paraId="6316E1C5" w14:textId="77777777" w:rsidTr="00A957DA">
              <w:trPr>
                <w:trHeight w:val="430"/>
              </w:trPr>
              <w:tc>
                <w:tcPr>
                  <w:tcW w:w="4776" w:type="dxa"/>
                  <w:tcBorders>
                    <w:top w:val="nil"/>
                    <w:left w:val="nil"/>
                    <w:bottom w:val="nil"/>
                    <w:right w:val="nil"/>
                  </w:tcBorders>
                  <w:shd w:val="clear" w:color="auto" w:fill="0B132B"/>
                  <w:tcMar>
                    <w:top w:w="60" w:type="dxa"/>
                    <w:left w:w="60" w:type="dxa"/>
                    <w:bottom w:w="60" w:type="dxa"/>
                    <w:right w:w="60" w:type="dxa"/>
                  </w:tcMar>
                </w:tcPr>
                <w:p w14:paraId="30248CAA" w14:textId="38CA38DD" w:rsidR="00A957DA" w:rsidRDefault="00A957DA" w:rsidP="00A957DA">
                  <w:pPr>
                    <w:framePr w:hSpace="180" w:wrap="around" w:hAnchor="margin" w:y="636"/>
                  </w:pPr>
                  <w:r>
                    <w:rPr>
                      <w:b/>
                      <w:color w:val="DDEBFF"/>
                      <w:sz w:val="18"/>
                    </w:rPr>
                    <w:t>I</w:t>
                  </w:r>
                  <w:r>
                    <w:rPr>
                      <w:b/>
                      <w:color w:val="DDEBFF"/>
                      <w:sz w:val="18"/>
                    </w:rPr>
                    <w:t>nstructor</w:t>
                  </w:r>
                </w:p>
              </w:tc>
              <w:tc>
                <w:tcPr>
                  <w:tcW w:w="4776" w:type="dxa"/>
                  <w:tcBorders>
                    <w:top w:val="nil"/>
                    <w:left w:val="nil"/>
                    <w:bottom w:val="nil"/>
                    <w:right w:val="nil"/>
                  </w:tcBorders>
                  <w:shd w:val="clear" w:color="auto" w:fill="0B132B"/>
                  <w:tcMar>
                    <w:top w:w="60" w:type="dxa"/>
                    <w:left w:w="60" w:type="dxa"/>
                    <w:bottom w:w="60" w:type="dxa"/>
                    <w:right w:w="60" w:type="dxa"/>
                  </w:tcMar>
                </w:tcPr>
                <w:p w14:paraId="0535269C" w14:textId="77777777" w:rsidR="00A957DA" w:rsidRDefault="00A957DA" w:rsidP="00A957DA">
                  <w:pPr>
                    <w:framePr w:hSpace="180" w:wrap="around" w:hAnchor="margin" w:y="636"/>
                  </w:pPr>
                  <w:r>
                    <w:rPr>
                      <w:color w:val="FFFFFF"/>
                      <w:sz w:val="18"/>
                    </w:rPr>
                    <w:t xml:space="preserve">Dr. Samer </w:t>
                  </w:r>
                  <w:proofErr w:type="spellStart"/>
                  <w:r>
                    <w:rPr>
                      <w:color w:val="FFFFFF"/>
                      <w:sz w:val="18"/>
                    </w:rPr>
                    <w:t>Arandi</w:t>
                  </w:r>
                  <w:proofErr w:type="spellEnd"/>
                </w:p>
              </w:tc>
            </w:tr>
            <w:tr w:rsidR="00A957DA" w14:paraId="4321C554" w14:textId="77777777" w:rsidTr="00A957DA">
              <w:trPr>
                <w:trHeight w:val="430"/>
              </w:trPr>
              <w:tc>
                <w:tcPr>
                  <w:tcW w:w="4776" w:type="dxa"/>
                  <w:tcBorders>
                    <w:top w:val="nil"/>
                    <w:left w:val="nil"/>
                    <w:bottom w:val="nil"/>
                    <w:right w:val="nil"/>
                  </w:tcBorders>
                  <w:shd w:val="clear" w:color="auto" w:fill="0B132B"/>
                  <w:tcMar>
                    <w:top w:w="60" w:type="dxa"/>
                    <w:left w:w="60" w:type="dxa"/>
                    <w:bottom w:w="60" w:type="dxa"/>
                    <w:right w:w="60" w:type="dxa"/>
                  </w:tcMar>
                </w:tcPr>
                <w:p w14:paraId="7FE03E1F" w14:textId="77777777" w:rsidR="00A957DA" w:rsidRDefault="00A957DA" w:rsidP="00A957DA">
                  <w:pPr>
                    <w:framePr w:hSpace="180" w:wrap="around" w:hAnchor="margin" w:y="636"/>
                  </w:pPr>
                  <w:r>
                    <w:rPr>
                      <w:b/>
                      <w:color w:val="DDEBFF"/>
                      <w:sz w:val="18"/>
                    </w:rPr>
                    <w:t>Date</w:t>
                  </w:r>
                </w:p>
              </w:tc>
              <w:tc>
                <w:tcPr>
                  <w:tcW w:w="4776" w:type="dxa"/>
                  <w:tcBorders>
                    <w:top w:val="nil"/>
                    <w:left w:val="nil"/>
                    <w:bottom w:val="nil"/>
                    <w:right w:val="nil"/>
                  </w:tcBorders>
                  <w:shd w:val="clear" w:color="auto" w:fill="0B132B"/>
                  <w:tcMar>
                    <w:top w:w="60" w:type="dxa"/>
                    <w:left w:w="60" w:type="dxa"/>
                    <w:bottom w:w="60" w:type="dxa"/>
                    <w:right w:w="60" w:type="dxa"/>
                  </w:tcMar>
                </w:tcPr>
                <w:p w14:paraId="58BC1941" w14:textId="77777777" w:rsidR="00A957DA" w:rsidRDefault="00A957DA" w:rsidP="00A957DA">
                  <w:pPr>
                    <w:framePr w:hSpace="180" w:wrap="around" w:hAnchor="margin" w:y="636"/>
                  </w:pPr>
                  <w:r>
                    <w:rPr>
                      <w:color w:val="FFFFFF"/>
                      <w:sz w:val="18"/>
                    </w:rPr>
                    <w:t>24/5</w:t>
                  </w:r>
                </w:p>
              </w:tc>
            </w:tr>
          </w:tbl>
          <w:p w14:paraId="75686B4D" w14:textId="77777777" w:rsidR="00A957DA" w:rsidRDefault="00A957DA" w:rsidP="00A957DA">
            <w:pPr>
              <w:jc w:val="center"/>
            </w:pPr>
          </w:p>
        </w:tc>
      </w:tr>
    </w:tbl>
    <w:p w14:paraId="312A23E5" w14:textId="77777777" w:rsidR="009221E3" w:rsidRDefault="009221E3"/>
    <w:p w14:paraId="1D809693" w14:textId="77777777" w:rsidR="009221E3" w:rsidRDefault="009221E3"/>
    <w:p w14:paraId="5BA6B0BB" w14:textId="77777777" w:rsidR="009221E3" w:rsidRDefault="009836C8">
      <w:r>
        <w:br w:type="page"/>
      </w:r>
    </w:p>
    <w:tbl>
      <w:tblPr>
        <w:tblW w:w="0" w:type="auto"/>
        <w:tblLayout w:type="fixed"/>
        <w:tblLook w:val="04A0" w:firstRow="1" w:lastRow="0" w:firstColumn="1" w:lastColumn="0" w:noHBand="0" w:noVBand="1"/>
      </w:tblPr>
      <w:tblGrid>
        <w:gridCol w:w="738"/>
        <w:gridCol w:w="9774"/>
      </w:tblGrid>
      <w:tr w:rsidR="009221E3" w14:paraId="4E8178D8" w14:textId="77777777" w:rsidTr="00A957DA">
        <w:trPr>
          <w:trHeight w:val="763"/>
        </w:trPr>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24D6CF2D" w14:textId="77777777" w:rsidR="009221E3" w:rsidRDefault="009836C8">
            <w:pPr>
              <w:jc w:val="center"/>
            </w:pPr>
            <w:r>
              <w:rPr>
                <w:b/>
                <w:color w:val="FFFFFF"/>
                <w:sz w:val="32"/>
              </w:rPr>
              <w:lastRenderedPageBreak/>
              <w:t>01</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5FD6B1A2" w14:textId="77777777" w:rsidR="009221E3" w:rsidRDefault="009836C8" w:rsidP="00A957DA">
            <w:pPr>
              <w:spacing w:after="0"/>
            </w:pPr>
            <w:r>
              <w:rPr>
                <w:rFonts w:ascii="Aptos Display" w:hAnsi="Aptos Display"/>
                <w:b/>
                <w:sz w:val="40"/>
              </w:rPr>
              <w:t>Project Overview</w:t>
            </w:r>
          </w:p>
          <w:p w14:paraId="4A698E36" w14:textId="77777777" w:rsidR="009221E3" w:rsidRDefault="009836C8" w:rsidP="00A957DA">
            <w:pPr>
              <w:spacing w:before="40" w:after="0"/>
            </w:pPr>
            <w:r>
              <w:rPr>
                <w:color w:val="667085"/>
                <w:sz w:val="19"/>
              </w:rPr>
              <w:t>Purpose, scope, and Lab 1 requirements.</w:t>
            </w:r>
          </w:p>
        </w:tc>
      </w:tr>
    </w:tbl>
    <w:p w14:paraId="5805DE65" w14:textId="77777777" w:rsidR="009221E3" w:rsidRDefault="009221E3"/>
    <w:p w14:paraId="7431A00E" w14:textId="77777777" w:rsidR="009221E3" w:rsidRDefault="009836C8">
      <w:pPr>
        <w:spacing w:after="120"/>
      </w:pPr>
      <w:r>
        <w:rPr>
          <w:sz w:val="21"/>
        </w:rPr>
        <w:t>This report presents Lab 1 of the Bazar.com project. The system is a small online bookstore implemented using a multi-tier microservices design. The frontend receives client requests and forwards them to backend services. The catalog service manages book information, while the order service processes purchase operations and records orders.</w:t>
      </w:r>
    </w:p>
    <w:tbl>
      <w:tblPr>
        <w:tblW w:w="0" w:type="auto"/>
        <w:jc w:val="center"/>
        <w:tblLayout w:type="fixed"/>
        <w:tblLook w:val="04A0" w:firstRow="1" w:lastRow="0" w:firstColumn="1" w:lastColumn="0" w:noHBand="0" w:noVBand="1"/>
      </w:tblPr>
      <w:tblGrid>
        <w:gridCol w:w="360"/>
        <w:gridCol w:w="10152"/>
      </w:tblGrid>
      <w:tr w:rsidR="009221E3" w14:paraId="5DC95E71" w14:textId="77777777" w:rsidTr="00A957DA">
        <w:trPr>
          <w:jc w:val="center"/>
        </w:trPr>
        <w:tc>
          <w:tcPr>
            <w:tcW w:w="360" w:type="dxa"/>
            <w:tcBorders>
              <w:top w:val="single" w:sz="8" w:space="0" w:color="2F5D8C"/>
              <w:left w:val="single" w:sz="8" w:space="0" w:color="2F5D8C"/>
              <w:bottom w:val="single" w:sz="8" w:space="0" w:color="2F5D8C"/>
              <w:right w:val="single" w:sz="8" w:space="0" w:color="2F5D8C"/>
            </w:tcBorders>
            <w:shd w:val="clear" w:color="auto" w:fill="2F5D8C"/>
          </w:tcPr>
          <w:p w14:paraId="2ED63159" w14:textId="77777777" w:rsidR="009221E3" w:rsidRDefault="009221E3"/>
        </w:tc>
        <w:tc>
          <w:tcPr>
            <w:tcW w:w="10152" w:type="dxa"/>
            <w:tcBorders>
              <w:top w:val="single" w:sz="8" w:space="0" w:color="C7D8EA"/>
              <w:left w:val="single" w:sz="8" w:space="0" w:color="C7D8EA"/>
              <w:bottom w:val="single" w:sz="8" w:space="0" w:color="C7D8EA"/>
              <w:right w:val="single" w:sz="8" w:space="0" w:color="C7D8EA"/>
            </w:tcBorders>
            <w:shd w:val="clear" w:color="auto" w:fill="EAF2FA"/>
          </w:tcPr>
          <w:p w14:paraId="6A2FEB56" w14:textId="77777777" w:rsidR="009221E3" w:rsidRDefault="009836C8">
            <w:r>
              <w:rPr>
                <w:b/>
                <w:sz w:val="22"/>
              </w:rPr>
              <w:t>Lab 1 Goal</w:t>
            </w:r>
          </w:p>
          <w:p w14:paraId="4B64316F" w14:textId="77777777" w:rsidR="009221E3" w:rsidRDefault="009836C8">
            <w:pPr>
              <w:spacing w:before="80"/>
            </w:pPr>
            <w:r>
              <w:rPr>
                <w:sz w:val="19"/>
              </w:rPr>
              <w:t>The main goal is to build a lightweight distributed web application using REST APIs, persistent storage, and separate deployable services. The system should support search, info, and purchase operations and run the services as independent components.</w:t>
            </w:r>
          </w:p>
        </w:tc>
      </w:tr>
    </w:tbl>
    <w:p w14:paraId="1138FD34" w14:textId="4D82FD6E" w:rsidR="009221E3" w:rsidRDefault="009221E3"/>
    <w:tbl>
      <w:tblPr>
        <w:tblW w:w="0" w:type="auto"/>
        <w:jc w:val="center"/>
        <w:tblLook w:val="04A0" w:firstRow="1" w:lastRow="0" w:firstColumn="1" w:lastColumn="0" w:noHBand="0" w:noVBand="1"/>
      </w:tblPr>
      <w:tblGrid>
        <w:gridCol w:w="3497"/>
        <w:gridCol w:w="3497"/>
        <w:gridCol w:w="3498"/>
      </w:tblGrid>
      <w:tr w:rsidR="009221E3" w14:paraId="0A6F1A87"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525679CC" w14:textId="77777777" w:rsidR="009221E3" w:rsidRDefault="009836C8">
            <w:r>
              <w:rPr>
                <w:b/>
                <w:color w:val="2F5D8C"/>
                <w:sz w:val="17"/>
              </w:rPr>
              <w:t>FRONTEND</w:t>
            </w:r>
          </w:p>
          <w:p w14:paraId="5A8B7301" w14:textId="77777777" w:rsidR="009221E3" w:rsidRDefault="009836C8">
            <w:r>
              <w:rPr>
                <w:b/>
                <w:sz w:val="21"/>
              </w:rPr>
              <w:t>Client entry point</w:t>
            </w:r>
          </w:p>
          <w:p w14:paraId="32C7DCC8" w14:textId="77777777" w:rsidR="009221E3" w:rsidRDefault="009836C8">
            <w:r>
              <w:rPr>
                <w:color w:val="667085"/>
                <w:sz w:val="17"/>
              </w:rPr>
              <w:t>Receives search, info, and purchase requests.</w:t>
            </w:r>
          </w:p>
        </w:tc>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386DC251" w14:textId="77777777" w:rsidR="009221E3" w:rsidRDefault="009836C8">
            <w:r>
              <w:rPr>
                <w:b/>
                <w:color w:val="2F5D8C"/>
                <w:sz w:val="17"/>
              </w:rPr>
              <w:t>CATALOG</w:t>
            </w:r>
          </w:p>
          <w:p w14:paraId="65C47936" w14:textId="77777777" w:rsidR="009221E3" w:rsidRDefault="009836C8">
            <w:r>
              <w:rPr>
                <w:b/>
                <w:sz w:val="21"/>
              </w:rPr>
              <w:t>Book data</w:t>
            </w:r>
          </w:p>
          <w:p w14:paraId="3D6AFA03" w14:textId="77777777" w:rsidR="009221E3" w:rsidRDefault="009836C8">
            <w:r>
              <w:rPr>
                <w:color w:val="667085"/>
                <w:sz w:val="17"/>
              </w:rPr>
              <w:t>Stores title, topic, quantity, and price.</w:t>
            </w:r>
          </w:p>
        </w:tc>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4C06266C" w14:textId="77777777" w:rsidR="009221E3" w:rsidRDefault="009836C8">
            <w:r>
              <w:rPr>
                <w:b/>
                <w:color w:val="2F5D8C"/>
                <w:sz w:val="17"/>
              </w:rPr>
              <w:t>ORDER</w:t>
            </w:r>
          </w:p>
          <w:p w14:paraId="22FCD534" w14:textId="77777777" w:rsidR="009221E3" w:rsidRDefault="009836C8">
            <w:r>
              <w:rPr>
                <w:b/>
                <w:sz w:val="21"/>
              </w:rPr>
              <w:t>Purchases</w:t>
            </w:r>
          </w:p>
          <w:p w14:paraId="588BE8CE" w14:textId="77777777" w:rsidR="009221E3" w:rsidRDefault="009836C8">
            <w:r>
              <w:rPr>
                <w:color w:val="667085"/>
                <w:sz w:val="17"/>
              </w:rPr>
              <w:t>Checks stock, decreases quantity, and saves orders.</w:t>
            </w:r>
          </w:p>
        </w:tc>
      </w:tr>
      <w:tr w:rsidR="009221E3" w14:paraId="661ACC45"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635971E6" w14:textId="77777777" w:rsidR="009221E3" w:rsidRDefault="009836C8">
            <w:r>
              <w:rPr>
                <w:b/>
                <w:color w:val="2F5D8C"/>
                <w:sz w:val="17"/>
              </w:rPr>
              <w:t>REST</w:t>
            </w:r>
          </w:p>
          <w:p w14:paraId="797381FB" w14:textId="77777777" w:rsidR="009221E3" w:rsidRDefault="009836C8">
            <w:r>
              <w:rPr>
                <w:b/>
                <w:sz w:val="21"/>
              </w:rPr>
              <w:t>HTTP JSON</w:t>
            </w:r>
          </w:p>
          <w:p w14:paraId="5F4E7CEF" w14:textId="77777777" w:rsidR="009221E3" w:rsidRDefault="009836C8">
            <w:r>
              <w:rPr>
                <w:color w:val="667085"/>
                <w:sz w:val="17"/>
              </w:rPr>
              <w:t>Services communicate using REST endpoints.</w:t>
            </w:r>
          </w:p>
        </w:tc>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611BB550" w14:textId="4AA4A5C4" w:rsidR="009221E3" w:rsidRDefault="009836C8">
            <w:r>
              <w:rPr>
                <w:b/>
                <w:color w:val="2F5D8C"/>
                <w:sz w:val="17"/>
              </w:rPr>
              <w:t>SQLITE</w:t>
            </w:r>
          </w:p>
          <w:p w14:paraId="7F07ABC1" w14:textId="77777777" w:rsidR="009221E3" w:rsidRDefault="009836C8">
            <w:r>
              <w:rPr>
                <w:b/>
                <w:sz w:val="21"/>
              </w:rPr>
              <w:t>Persistence</w:t>
            </w:r>
          </w:p>
          <w:p w14:paraId="64550851" w14:textId="77777777" w:rsidR="009221E3" w:rsidRDefault="009836C8">
            <w:r>
              <w:rPr>
                <w:color w:val="667085"/>
                <w:sz w:val="17"/>
              </w:rPr>
              <w:t>Database stores books and order records.</w:t>
            </w:r>
          </w:p>
        </w:tc>
        <w:tc>
          <w:tcPr>
            <w:tcW w:w="3504" w:type="dxa"/>
            <w:tcBorders>
              <w:top w:val="single" w:sz="8" w:space="0" w:color="DCE5EF"/>
              <w:left w:val="single" w:sz="8" w:space="0" w:color="DCE5EF"/>
              <w:bottom w:val="single" w:sz="8" w:space="0" w:color="DCE5EF"/>
              <w:right w:val="single" w:sz="8" w:space="0" w:color="DCE5EF"/>
            </w:tcBorders>
            <w:shd w:val="clear" w:color="auto" w:fill="F7FAFC"/>
          </w:tcPr>
          <w:p w14:paraId="2D2CF959" w14:textId="77777777" w:rsidR="009221E3" w:rsidRDefault="009836C8">
            <w:r>
              <w:rPr>
                <w:b/>
                <w:color w:val="2F5D8C"/>
                <w:sz w:val="17"/>
              </w:rPr>
              <w:t>DOCKER</w:t>
            </w:r>
          </w:p>
          <w:p w14:paraId="316690B8" w14:textId="77777777" w:rsidR="009221E3" w:rsidRDefault="009836C8">
            <w:r>
              <w:rPr>
                <w:b/>
                <w:sz w:val="21"/>
              </w:rPr>
              <w:t>Deployment</w:t>
            </w:r>
          </w:p>
          <w:p w14:paraId="46CA9DF6" w14:textId="77777777" w:rsidR="009221E3" w:rsidRDefault="009836C8">
            <w:r>
              <w:rPr>
                <w:color w:val="667085"/>
                <w:sz w:val="17"/>
              </w:rPr>
              <w:t>Three containers run the application services.</w:t>
            </w:r>
          </w:p>
        </w:tc>
      </w:tr>
    </w:tbl>
    <w:tbl>
      <w:tblPr>
        <w:tblpPr w:leftFromText="180" w:rightFromText="180" w:vertAnchor="text" w:horzAnchor="margin" w:tblpY="1206"/>
        <w:tblW w:w="0" w:type="auto"/>
        <w:tblLayout w:type="fixed"/>
        <w:tblLook w:val="04A0" w:firstRow="1" w:lastRow="0" w:firstColumn="1" w:lastColumn="0" w:noHBand="0" w:noVBand="1"/>
      </w:tblPr>
      <w:tblGrid>
        <w:gridCol w:w="738"/>
        <w:gridCol w:w="9774"/>
      </w:tblGrid>
      <w:tr w:rsidR="00A957DA" w14:paraId="374D6630" w14:textId="77777777" w:rsidTr="00A957DA">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63C0B4EE" w14:textId="77777777" w:rsidR="00A957DA" w:rsidRDefault="00A957DA" w:rsidP="00A957DA">
            <w:pPr>
              <w:jc w:val="center"/>
            </w:pPr>
            <w:r>
              <w:rPr>
                <w:b/>
                <w:color w:val="FFFFFF"/>
                <w:sz w:val="32"/>
              </w:rPr>
              <w:t>02</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72E9FE53" w14:textId="772AFF21" w:rsidR="00A957DA" w:rsidRDefault="00A957DA" w:rsidP="00A957DA">
            <w:pPr>
              <w:spacing w:after="0"/>
            </w:pPr>
            <w:r>
              <w:rPr>
                <w:rFonts w:ascii="Aptos Display" w:hAnsi="Aptos Display"/>
                <w:b/>
                <w:sz w:val="40"/>
              </w:rPr>
              <w:t>System Architecture</w:t>
            </w:r>
          </w:p>
          <w:p w14:paraId="15CEBDA0" w14:textId="77777777" w:rsidR="00A957DA" w:rsidRDefault="00A957DA" w:rsidP="00A957DA">
            <w:pPr>
              <w:spacing w:before="40" w:after="0"/>
            </w:pPr>
            <w:r>
              <w:rPr>
                <w:color w:val="667085"/>
                <w:sz w:val="19"/>
              </w:rPr>
              <w:t>Container layout and request flow.</w:t>
            </w:r>
          </w:p>
        </w:tc>
      </w:tr>
    </w:tbl>
    <w:p w14:paraId="2550961E" w14:textId="0F218DEB" w:rsidR="00A957DA" w:rsidRDefault="00A957DA" w:rsidP="00A957DA"/>
    <w:p w14:paraId="0A2062A1" w14:textId="35414086" w:rsidR="00A957DA" w:rsidRDefault="00F22C7C" w:rsidP="00A957DA">
      <w:r>
        <w:rPr>
          <w:noProof/>
        </w:rPr>
        <w:drawing>
          <wp:anchor distT="0" distB="0" distL="114300" distR="114300" simplePos="0" relativeHeight="251658752" behindDoc="0" locked="0" layoutInCell="1" allowOverlap="1" wp14:anchorId="02A16C9C" wp14:editId="7F7974F8">
            <wp:simplePos x="0" y="0"/>
            <wp:positionH relativeFrom="column">
              <wp:posOffset>4709160</wp:posOffset>
            </wp:positionH>
            <wp:positionV relativeFrom="paragraph">
              <wp:posOffset>238760</wp:posOffset>
            </wp:positionV>
            <wp:extent cx="2148840" cy="3086100"/>
            <wp:effectExtent l="0" t="0" r="3810" b="0"/>
            <wp:wrapNone/>
            <wp:docPr id="37061328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3086100"/>
                    </a:xfrm>
                    <a:prstGeom prst="rect">
                      <a:avLst/>
                    </a:prstGeom>
                    <a:noFill/>
                    <a:ln>
                      <a:noFill/>
                    </a:ln>
                  </pic:spPr>
                </pic:pic>
              </a:graphicData>
            </a:graphic>
          </wp:anchor>
        </w:drawing>
      </w:r>
    </w:p>
    <w:p w14:paraId="34BE4E0C" w14:textId="77777777" w:rsidR="00A957DA" w:rsidRDefault="00A957DA" w:rsidP="00A957DA"/>
    <w:p w14:paraId="136843AA" w14:textId="77777777" w:rsidR="00F22C7C" w:rsidRDefault="009836C8" w:rsidP="00F22C7C">
      <w:pPr>
        <w:spacing w:after="0"/>
        <w:rPr>
          <w:sz w:val="21"/>
        </w:rPr>
      </w:pPr>
      <w:r>
        <w:rPr>
          <w:sz w:val="21"/>
        </w:rPr>
        <w:t xml:space="preserve">The system follows a two-tier web design. </w:t>
      </w:r>
    </w:p>
    <w:p w14:paraId="590F1FC6" w14:textId="77777777" w:rsidR="00F22C7C" w:rsidRDefault="009836C8" w:rsidP="00F22C7C">
      <w:pPr>
        <w:spacing w:after="0"/>
        <w:rPr>
          <w:sz w:val="21"/>
        </w:rPr>
      </w:pPr>
      <w:r>
        <w:rPr>
          <w:sz w:val="21"/>
        </w:rPr>
        <w:t xml:space="preserve">The frontend is the </w:t>
      </w:r>
      <w:proofErr w:type="gramStart"/>
      <w:r>
        <w:rPr>
          <w:sz w:val="21"/>
        </w:rPr>
        <w:t>single entry</w:t>
      </w:r>
      <w:proofErr w:type="gramEnd"/>
      <w:r>
        <w:rPr>
          <w:sz w:val="21"/>
        </w:rPr>
        <w:t xml:space="preserve"> point for users.</w:t>
      </w:r>
    </w:p>
    <w:p w14:paraId="031128BD" w14:textId="77777777" w:rsidR="00F22C7C" w:rsidRDefault="009836C8" w:rsidP="00F22C7C">
      <w:pPr>
        <w:spacing w:after="0"/>
        <w:rPr>
          <w:sz w:val="21"/>
        </w:rPr>
      </w:pPr>
      <w:r>
        <w:rPr>
          <w:sz w:val="21"/>
        </w:rPr>
        <w:t xml:space="preserve"> The backend consists of two separate services: catalog and order. </w:t>
      </w:r>
    </w:p>
    <w:p w14:paraId="29894529" w14:textId="77777777" w:rsidR="00F22C7C" w:rsidRDefault="009836C8" w:rsidP="00F22C7C">
      <w:pPr>
        <w:spacing w:after="0"/>
        <w:rPr>
          <w:sz w:val="21"/>
        </w:rPr>
      </w:pPr>
      <w:r>
        <w:rPr>
          <w:sz w:val="21"/>
        </w:rPr>
        <w:t>The catalog service is responsible for read and update operations on book data.</w:t>
      </w:r>
    </w:p>
    <w:p w14:paraId="32A3AF29" w14:textId="77777777" w:rsidR="00F22C7C" w:rsidRDefault="009836C8" w:rsidP="00F22C7C">
      <w:pPr>
        <w:spacing w:after="0"/>
        <w:rPr>
          <w:sz w:val="21"/>
        </w:rPr>
      </w:pPr>
      <w:r>
        <w:rPr>
          <w:sz w:val="21"/>
        </w:rPr>
        <w:t xml:space="preserve"> The order service is responsible for purchase operations and</w:t>
      </w:r>
    </w:p>
    <w:p w14:paraId="47CE0D5F" w14:textId="122F10C9" w:rsidR="009221E3" w:rsidRDefault="009836C8" w:rsidP="00F22C7C">
      <w:pPr>
        <w:spacing w:after="0"/>
      </w:pPr>
      <w:r>
        <w:rPr>
          <w:sz w:val="21"/>
        </w:rPr>
        <w:t xml:space="preserve"> communicates with the catalog service to verify availability before buying.</w:t>
      </w:r>
      <w:r w:rsidR="00F22C7C" w:rsidRPr="00F22C7C">
        <w:t xml:space="preserve"> </w:t>
      </w:r>
    </w:p>
    <w:tbl>
      <w:tblPr>
        <w:tblW w:w="0" w:type="auto"/>
        <w:jc w:val="center"/>
        <w:tblLook w:val="04A0" w:firstRow="1" w:lastRow="0" w:firstColumn="1" w:lastColumn="0" w:noHBand="0" w:noVBand="1"/>
      </w:tblPr>
      <w:tblGrid>
        <w:gridCol w:w="10476"/>
      </w:tblGrid>
      <w:tr w:rsidR="009221E3" w14:paraId="4BD16990" w14:textId="77777777">
        <w:trPr>
          <w:jc w:val="center"/>
        </w:trPr>
        <w:tc>
          <w:tcPr>
            <w:tcW w:w="10512"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2F903F19" w14:textId="67729283" w:rsidR="009221E3" w:rsidRDefault="00A957DA">
            <w:pPr>
              <w:jc w:val="center"/>
            </w:pPr>
            <w:r>
              <w:rPr>
                <w:noProof/>
              </w:rPr>
              <w:drawing>
                <wp:inline distT="0" distB="0" distL="0" distR="0" wp14:anchorId="6CC63799" wp14:editId="6F7E9DA4">
                  <wp:extent cx="6675120" cy="3792220"/>
                  <wp:effectExtent l="0" t="0" r="0" b="0"/>
                  <wp:docPr id="5895595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120" cy="3792220"/>
                          </a:xfrm>
                          <a:prstGeom prst="rect">
                            <a:avLst/>
                          </a:prstGeom>
                          <a:noFill/>
                          <a:ln>
                            <a:noFill/>
                          </a:ln>
                        </pic:spPr>
                      </pic:pic>
                    </a:graphicData>
                  </a:graphic>
                </wp:inline>
              </w:drawing>
            </w:r>
          </w:p>
        </w:tc>
      </w:tr>
    </w:tbl>
    <w:p w14:paraId="3BCB9E17" w14:textId="77777777" w:rsidR="009221E3" w:rsidRDefault="009836C8">
      <w:pPr>
        <w:jc w:val="center"/>
      </w:pPr>
      <w:r>
        <w:rPr>
          <w:color w:val="667085"/>
          <w:sz w:val="18"/>
        </w:rPr>
        <w:t>Figure 1. Docker Desktop or terminal output showing the three running containers.</w:t>
      </w:r>
    </w:p>
    <w:tbl>
      <w:tblPr>
        <w:tblpPr w:leftFromText="180" w:rightFromText="180" w:vertAnchor="text" w:tblpY="146"/>
        <w:tblW w:w="0" w:type="auto"/>
        <w:tblLook w:val="04A0" w:firstRow="1" w:lastRow="0" w:firstColumn="1" w:lastColumn="0" w:noHBand="0" w:noVBand="1"/>
      </w:tblPr>
      <w:tblGrid>
        <w:gridCol w:w="2623"/>
        <w:gridCol w:w="2624"/>
        <w:gridCol w:w="2621"/>
        <w:gridCol w:w="2624"/>
      </w:tblGrid>
      <w:tr w:rsidR="00A957DA" w14:paraId="59A9D121" w14:textId="77777777" w:rsidTr="00A957DA">
        <w:trPr>
          <w:tblHeader/>
        </w:trPr>
        <w:tc>
          <w:tcPr>
            <w:tcW w:w="2628"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7557BBBD" w14:textId="77777777" w:rsidR="00A957DA" w:rsidRDefault="00A957DA" w:rsidP="00A957DA">
            <w:r>
              <w:rPr>
                <w:b/>
                <w:color w:val="FFFFFF"/>
                <w:sz w:val="18"/>
              </w:rPr>
              <w:t>Component</w:t>
            </w:r>
          </w:p>
        </w:tc>
        <w:tc>
          <w:tcPr>
            <w:tcW w:w="2628"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1CA3FC4" w14:textId="77777777" w:rsidR="00A957DA" w:rsidRDefault="00A957DA" w:rsidP="00A957DA">
            <w:r>
              <w:rPr>
                <w:b/>
                <w:color w:val="FFFFFF"/>
                <w:sz w:val="18"/>
              </w:rPr>
              <w:t>Container</w:t>
            </w:r>
          </w:p>
        </w:tc>
        <w:tc>
          <w:tcPr>
            <w:tcW w:w="2628"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06FD10A8" w14:textId="77777777" w:rsidR="00A957DA" w:rsidRDefault="00A957DA" w:rsidP="00A957DA">
            <w:r>
              <w:rPr>
                <w:b/>
                <w:color w:val="FFFFFF"/>
                <w:sz w:val="18"/>
              </w:rPr>
              <w:t>Port</w:t>
            </w:r>
          </w:p>
        </w:tc>
        <w:tc>
          <w:tcPr>
            <w:tcW w:w="2628"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3574B754" w14:textId="77777777" w:rsidR="00A957DA" w:rsidRDefault="00A957DA" w:rsidP="00A957DA">
            <w:r>
              <w:rPr>
                <w:b/>
                <w:color w:val="FFFFFF"/>
                <w:sz w:val="18"/>
              </w:rPr>
              <w:t>Responsibility</w:t>
            </w:r>
          </w:p>
        </w:tc>
      </w:tr>
      <w:tr w:rsidR="00A957DA" w14:paraId="3F8C32FF" w14:textId="77777777" w:rsidTr="00A957DA">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2C8C0FE" w14:textId="77777777" w:rsidR="00A957DA" w:rsidRDefault="00A957DA" w:rsidP="00A957DA">
            <w:r>
              <w:rPr>
                <w:sz w:val="17"/>
              </w:rPr>
              <w:t>Frontend</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AA0C097" w14:textId="77777777" w:rsidR="00A957DA" w:rsidRDefault="00A957DA" w:rsidP="00A957DA">
            <w:r>
              <w:rPr>
                <w:sz w:val="17"/>
              </w:rPr>
              <w:t>bazar_frontend</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409456A" w14:textId="77777777" w:rsidR="00A957DA" w:rsidRDefault="00A957DA" w:rsidP="00A957DA">
            <w:r>
              <w:rPr>
                <w:sz w:val="17"/>
              </w:rPr>
              <w:t>3000</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2B89DD8" w14:textId="77777777" w:rsidR="00A957DA" w:rsidRDefault="00A957DA" w:rsidP="00A957DA">
            <w:r>
              <w:rPr>
                <w:sz w:val="17"/>
              </w:rPr>
              <w:t>Client entry point; forwards search, info, and purchase requests.</w:t>
            </w:r>
          </w:p>
        </w:tc>
      </w:tr>
      <w:tr w:rsidR="00A957DA" w14:paraId="2248503A" w14:textId="77777777" w:rsidTr="00A957DA">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08D3E14" w14:textId="77777777" w:rsidR="00A957DA" w:rsidRDefault="00A957DA" w:rsidP="00A957DA">
            <w:r>
              <w:rPr>
                <w:sz w:val="17"/>
              </w:rPr>
              <w:t>Catalog</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59325C9" w14:textId="77777777" w:rsidR="00A957DA" w:rsidRDefault="00A957DA" w:rsidP="00A957DA">
            <w:r>
              <w:rPr>
                <w:sz w:val="17"/>
              </w:rPr>
              <w:t>bazar_catalog</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91D636B" w14:textId="77777777" w:rsidR="00A957DA" w:rsidRDefault="00A957DA" w:rsidP="00A957DA">
            <w:r>
              <w:rPr>
                <w:sz w:val="17"/>
              </w:rPr>
              <w:t>3001</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77BC52E" w14:textId="77777777" w:rsidR="00A957DA" w:rsidRDefault="00A957DA" w:rsidP="00A957DA">
            <w:r>
              <w:rPr>
                <w:sz w:val="17"/>
              </w:rPr>
              <w:t>Handles catalog queries and stock/price updates.</w:t>
            </w:r>
          </w:p>
        </w:tc>
      </w:tr>
      <w:tr w:rsidR="00A957DA" w14:paraId="1F2780B3" w14:textId="77777777" w:rsidTr="00A957DA">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B3A84BB" w14:textId="77777777" w:rsidR="00A957DA" w:rsidRDefault="00A957DA" w:rsidP="00A957DA">
            <w:r>
              <w:rPr>
                <w:sz w:val="17"/>
              </w:rPr>
              <w:t>Order</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F02D499" w14:textId="77777777" w:rsidR="00A957DA" w:rsidRDefault="00A957DA" w:rsidP="00A957DA">
            <w:r>
              <w:rPr>
                <w:sz w:val="17"/>
              </w:rPr>
              <w:t>bazar_order</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AA2C32E" w14:textId="77777777" w:rsidR="00A957DA" w:rsidRDefault="00A957DA" w:rsidP="00A957DA">
            <w:r>
              <w:rPr>
                <w:sz w:val="17"/>
              </w:rPr>
              <w:t>3002</w:t>
            </w:r>
          </w:p>
        </w:tc>
        <w:tc>
          <w:tcPr>
            <w:tcW w:w="2628"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1268E21" w14:textId="77777777" w:rsidR="00A957DA" w:rsidRDefault="00A957DA" w:rsidP="00A957DA">
            <w:r>
              <w:rPr>
                <w:sz w:val="17"/>
              </w:rPr>
              <w:t>Processes purchases and saves order records.</w:t>
            </w:r>
          </w:p>
        </w:tc>
      </w:tr>
      <w:tr w:rsidR="00A957DA" w14:paraId="7754E3B9" w14:textId="77777777" w:rsidTr="00A957DA">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9811E68" w14:textId="77777777" w:rsidR="00A957DA" w:rsidRDefault="00A957DA" w:rsidP="00A957DA">
            <w:r>
              <w:rPr>
                <w:sz w:val="17"/>
              </w:rPr>
              <w:t>Database</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9784B47" w14:textId="77777777" w:rsidR="00A957DA" w:rsidRDefault="00A957DA" w:rsidP="00A957DA">
            <w:r>
              <w:rPr>
                <w:sz w:val="17"/>
              </w:rPr>
              <w:t>bazar.db</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6ECD849" w14:textId="77777777" w:rsidR="00A957DA" w:rsidRDefault="00A957DA" w:rsidP="00A957DA">
            <w:r>
              <w:rPr>
                <w:sz w:val="17"/>
              </w:rPr>
              <w:t>SQLite file</w:t>
            </w:r>
          </w:p>
        </w:tc>
        <w:tc>
          <w:tcPr>
            <w:tcW w:w="2628"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73214CE" w14:textId="77777777" w:rsidR="00A957DA" w:rsidRDefault="00A957DA" w:rsidP="00A957DA">
            <w:r>
              <w:rPr>
                <w:sz w:val="17"/>
              </w:rPr>
              <w:t>Stores books and orders persistently on disk.</w:t>
            </w:r>
          </w:p>
        </w:tc>
      </w:tr>
    </w:tbl>
    <w:p w14:paraId="0D7CBDF6" w14:textId="77777777" w:rsidR="009221E3" w:rsidRDefault="009221E3"/>
    <w:tbl>
      <w:tblPr>
        <w:tblW w:w="0" w:type="auto"/>
        <w:jc w:val="center"/>
        <w:tblLayout w:type="fixed"/>
        <w:tblLook w:val="04A0" w:firstRow="1" w:lastRow="0" w:firstColumn="1" w:lastColumn="0" w:noHBand="0" w:noVBand="1"/>
      </w:tblPr>
      <w:tblGrid>
        <w:gridCol w:w="360"/>
        <w:gridCol w:w="10152"/>
      </w:tblGrid>
      <w:tr w:rsidR="009221E3" w14:paraId="7F49FED2" w14:textId="77777777" w:rsidTr="00F22C7C">
        <w:trPr>
          <w:jc w:val="center"/>
        </w:trPr>
        <w:tc>
          <w:tcPr>
            <w:tcW w:w="360" w:type="dxa"/>
            <w:tcBorders>
              <w:top w:val="single" w:sz="8" w:space="0" w:color="2F5D8C"/>
              <w:left w:val="single" w:sz="8" w:space="0" w:color="2F5D8C"/>
              <w:bottom w:val="single" w:sz="8" w:space="0" w:color="2F5D8C"/>
              <w:right w:val="single" w:sz="8" w:space="0" w:color="2F5D8C"/>
            </w:tcBorders>
            <w:shd w:val="clear" w:color="auto" w:fill="2F5D8C"/>
          </w:tcPr>
          <w:p w14:paraId="29742A91" w14:textId="77777777" w:rsidR="009221E3" w:rsidRDefault="009221E3"/>
        </w:tc>
        <w:tc>
          <w:tcPr>
            <w:tcW w:w="10152" w:type="dxa"/>
            <w:tcBorders>
              <w:top w:val="single" w:sz="8" w:space="0" w:color="C7D8EA"/>
              <w:left w:val="single" w:sz="8" w:space="0" w:color="C7D8EA"/>
              <w:bottom w:val="single" w:sz="8" w:space="0" w:color="C7D8EA"/>
              <w:right w:val="single" w:sz="8" w:space="0" w:color="C7D8EA"/>
            </w:tcBorders>
            <w:shd w:val="clear" w:color="auto" w:fill="EAF2FA"/>
          </w:tcPr>
          <w:p w14:paraId="6891D0D1" w14:textId="77777777" w:rsidR="009221E3" w:rsidRDefault="009836C8">
            <w:r>
              <w:rPr>
                <w:b/>
                <w:sz w:val="22"/>
              </w:rPr>
              <w:t>Request flow</w:t>
            </w:r>
          </w:p>
          <w:p w14:paraId="3D04E174" w14:textId="77777777" w:rsidR="009221E3" w:rsidRDefault="009836C8">
            <w:pPr>
              <w:spacing w:before="80"/>
            </w:pPr>
            <w:r>
              <w:rPr>
                <w:sz w:val="19"/>
              </w:rPr>
              <w:t>Search and info requests go from the client to the frontend and then to the catalog service. Purchase requests go from the client to the frontend, then to the order service. The order service queries the catalog, updates stock, and writes the order to the database.</w:t>
            </w:r>
          </w:p>
        </w:tc>
      </w:tr>
    </w:tbl>
    <w:p w14:paraId="54C1BCC4" w14:textId="77777777" w:rsidR="009221E3" w:rsidRDefault="009221E3"/>
    <w:p w14:paraId="27739C6C" w14:textId="77777777" w:rsidR="009221E3" w:rsidRDefault="009836C8">
      <w:r>
        <w:br w:type="page"/>
      </w:r>
    </w:p>
    <w:p w14:paraId="60602697" w14:textId="77777777" w:rsidR="00F22C7C" w:rsidRDefault="00F22C7C"/>
    <w:tbl>
      <w:tblPr>
        <w:tblW w:w="0" w:type="auto"/>
        <w:tblLayout w:type="fixed"/>
        <w:tblLook w:val="04A0" w:firstRow="1" w:lastRow="0" w:firstColumn="1" w:lastColumn="0" w:noHBand="0" w:noVBand="1"/>
      </w:tblPr>
      <w:tblGrid>
        <w:gridCol w:w="738"/>
        <w:gridCol w:w="9774"/>
      </w:tblGrid>
      <w:tr w:rsidR="009221E3" w14:paraId="1311D4CF" w14:textId="77777777" w:rsidTr="00F22C7C">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1944A052" w14:textId="77777777" w:rsidR="009221E3" w:rsidRDefault="009836C8">
            <w:pPr>
              <w:jc w:val="center"/>
            </w:pPr>
            <w:r>
              <w:rPr>
                <w:b/>
                <w:color w:val="FFFFFF"/>
                <w:sz w:val="32"/>
              </w:rPr>
              <w:t>03</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78C72F65" w14:textId="77777777" w:rsidR="009221E3" w:rsidRDefault="009836C8" w:rsidP="00F22C7C">
            <w:pPr>
              <w:spacing w:after="0"/>
            </w:pPr>
            <w:r>
              <w:rPr>
                <w:rFonts w:ascii="Aptos Display" w:hAnsi="Aptos Display"/>
                <w:b/>
                <w:sz w:val="40"/>
              </w:rPr>
              <w:t>Docker Deployment</w:t>
            </w:r>
          </w:p>
          <w:p w14:paraId="0C722C15" w14:textId="77777777" w:rsidR="009221E3" w:rsidRDefault="009836C8" w:rsidP="00F22C7C">
            <w:pPr>
              <w:spacing w:before="40" w:after="0"/>
            </w:pPr>
            <w:r>
              <w:rPr>
                <w:color w:val="667085"/>
                <w:sz w:val="19"/>
              </w:rPr>
              <w:t>docker-compose.yml and service startup.</w:t>
            </w:r>
          </w:p>
        </w:tc>
      </w:tr>
    </w:tbl>
    <w:p w14:paraId="2E1DBF00" w14:textId="77777777" w:rsidR="009221E3" w:rsidRDefault="009221E3"/>
    <w:p w14:paraId="46352683" w14:textId="77777777" w:rsidR="009221E3" w:rsidRDefault="009836C8">
      <w:pPr>
        <w:spacing w:after="120"/>
      </w:pPr>
      <w:r>
        <w:rPr>
          <w:sz w:val="21"/>
        </w:rPr>
        <w:t>Each service has its own Dockerfile and runs as a separate container. Docker Compose starts the three containers together and maps each internal service port to the host machine.</w:t>
      </w:r>
    </w:p>
    <w:p w14:paraId="00133C52" w14:textId="77777777" w:rsidR="009221E3" w:rsidRDefault="009836C8">
      <w:r>
        <w:rPr>
          <w:b/>
        </w:rPr>
        <w:t>docker-compose.yml excerpt - three microservices</w:t>
      </w:r>
    </w:p>
    <w:tbl>
      <w:tblPr>
        <w:tblW w:w="0" w:type="auto"/>
        <w:jc w:val="center"/>
        <w:tblLook w:val="04A0" w:firstRow="1" w:lastRow="0" w:firstColumn="1" w:lastColumn="0" w:noHBand="0" w:noVBand="1"/>
      </w:tblPr>
      <w:tblGrid>
        <w:gridCol w:w="10492"/>
      </w:tblGrid>
      <w:tr w:rsidR="009221E3" w14:paraId="2F1F0761"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7CFDC943" w14:textId="77777777" w:rsidR="009221E3" w:rsidRDefault="009836C8">
            <w:pPr>
              <w:spacing w:after="0"/>
            </w:pPr>
            <w:r>
              <w:rPr>
                <w:rFonts w:ascii="Consolas" w:hAnsi="Consolas"/>
                <w:color w:val="E6EDF3"/>
                <w:sz w:val="16"/>
              </w:rPr>
              <w:t>services:</w:t>
            </w:r>
            <w:r>
              <w:rPr>
                <w:rFonts w:ascii="Consolas" w:hAnsi="Consolas"/>
                <w:color w:val="E6EDF3"/>
                <w:sz w:val="16"/>
              </w:rPr>
              <w:br/>
              <w:t xml:space="preserve">  catalog:</w:t>
            </w:r>
            <w:r>
              <w:rPr>
                <w:rFonts w:ascii="Consolas" w:hAnsi="Consolas"/>
                <w:color w:val="E6EDF3"/>
                <w:sz w:val="16"/>
              </w:rPr>
              <w:br/>
              <w:t xml:space="preserve">    build: ./catalog</w:t>
            </w:r>
            <w:r>
              <w:rPr>
                <w:rFonts w:ascii="Consolas" w:hAnsi="Consolas"/>
                <w:color w:val="E6EDF3"/>
                <w:sz w:val="16"/>
              </w:rPr>
              <w:br/>
              <w:t xml:space="preserve">    container_name: bazar_catalog</w:t>
            </w:r>
            <w:r>
              <w:rPr>
                <w:rFonts w:ascii="Consolas" w:hAnsi="Consolas"/>
                <w:color w:val="E6EDF3"/>
                <w:sz w:val="16"/>
              </w:rPr>
              <w:br/>
              <w:t xml:space="preserve">    ports:</w:t>
            </w:r>
            <w:r>
              <w:rPr>
                <w:rFonts w:ascii="Consolas" w:hAnsi="Consolas"/>
                <w:color w:val="E6EDF3"/>
                <w:sz w:val="16"/>
              </w:rPr>
              <w:br/>
              <w:t xml:space="preserve">      - "3001:3001"</w:t>
            </w:r>
            <w:r>
              <w:rPr>
                <w:rFonts w:ascii="Consolas" w:hAnsi="Consolas"/>
                <w:color w:val="E6EDF3"/>
                <w:sz w:val="16"/>
              </w:rPr>
              <w:br/>
              <w:t xml:space="preserve">    environment:</w:t>
            </w:r>
            <w:r>
              <w:rPr>
                <w:rFonts w:ascii="Consolas" w:hAnsi="Consolas"/>
                <w:color w:val="E6EDF3"/>
                <w:sz w:val="16"/>
              </w:rPr>
              <w:br/>
              <w:t xml:space="preserve">      - DB_PATH=/app/data/bazar.db</w:t>
            </w:r>
            <w:r>
              <w:rPr>
                <w:rFonts w:ascii="Consolas" w:hAnsi="Consolas"/>
                <w:color w:val="E6EDF3"/>
                <w:sz w:val="16"/>
              </w:rPr>
              <w:br/>
              <w:t xml:space="preserve">    volumes:</w:t>
            </w:r>
            <w:r>
              <w:rPr>
                <w:rFonts w:ascii="Consolas" w:hAnsi="Consolas"/>
                <w:color w:val="E6EDF3"/>
                <w:sz w:val="16"/>
              </w:rPr>
              <w:br/>
              <w:t xml:space="preserve">      - ./data:/app/data</w:t>
            </w:r>
            <w:r>
              <w:rPr>
                <w:rFonts w:ascii="Consolas" w:hAnsi="Consolas"/>
                <w:color w:val="E6EDF3"/>
                <w:sz w:val="16"/>
              </w:rPr>
              <w:br/>
            </w:r>
            <w:r>
              <w:rPr>
                <w:rFonts w:ascii="Consolas" w:hAnsi="Consolas"/>
                <w:color w:val="E6EDF3"/>
                <w:sz w:val="16"/>
              </w:rPr>
              <w:br/>
              <w:t xml:space="preserve">  order:</w:t>
            </w:r>
            <w:r>
              <w:rPr>
                <w:rFonts w:ascii="Consolas" w:hAnsi="Consolas"/>
                <w:color w:val="E6EDF3"/>
                <w:sz w:val="16"/>
              </w:rPr>
              <w:br/>
              <w:t xml:space="preserve">    build: ./order</w:t>
            </w:r>
            <w:r>
              <w:rPr>
                <w:rFonts w:ascii="Consolas" w:hAnsi="Consolas"/>
                <w:color w:val="E6EDF3"/>
                <w:sz w:val="16"/>
              </w:rPr>
              <w:br/>
              <w:t xml:space="preserve">    container_name: bazar_order</w:t>
            </w:r>
            <w:r>
              <w:rPr>
                <w:rFonts w:ascii="Consolas" w:hAnsi="Consolas"/>
                <w:color w:val="E6EDF3"/>
                <w:sz w:val="16"/>
              </w:rPr>
              <w:br/>
              <w:t xml:space="preserve">    ports:</w:t>
            </w:r>
            <w:r>
              <w:rPr>
                <w:rFonts w:ascii="Consolas" w:hAnsi="Consolas"/>
                <w:color w:val="E6EDF3"/>
                <w:sz w:val="16"/>
              </w:rPr>
              <w:br/>
              <w:t xml:space="preserve">      - "3002:3002"</w:t>
            </w:r>
            <w:r>
              <w:rPr>
                <w:rFonts w:ascii="Consolas" w:hAnsi="Consolas"/>
                <w:color w:val="E6EDF3"/>
                <w:sz w:val="16"/>
              </w:rPr>
              <w:br/>
              <w:t xml:space="preserve">    depends_on:</w:t>
            </w:r>
            <w:r>
              <w:rPr>
                <w:rFonts w:ascii="Consolas" w:hAnsi="Consolas"/>
                <w:color w:val="E6EDF3"/>
                <w:sz w:val="16"/>
              </w:rPr>
              <w:br/>
              <w:t xml:space="preserve">      - catalog</w:t>
            </w:r>
            <w:r>
              <w:rPr>
                <w:rFonts w:ascii="Consolas" w:hAnsi="Consolas"/>
                <w:color w:val="E6EDF3"/>
                <w:sz w:val="16"/>
              </w:rPr>
              <w:br/>
              <w:t xml:space="preserve">    environment:</w:t>
            </w:r>
            <w:r>
              <w:rPr>
                <w:rFonts w:ascii="Consolas" w:hAnsi="Consolas"/>
                <w:color w:val="E6EDF3"/>
                <w:sz w:val="16"/>
              </w:rPr>
              <w:br/>
              <w:t xml:space="preserve">      - DB_PATH=/app/data/bazar.db</w:t>
            </w:r>
            <w:r>
              <w:rPr>
                <w:rFonts w:ascii="Consolas" w:hAnsi="Consolas"/>
                <w:color w:val="E6EDF3"/>
                <w:sz w:val="16"/>
              </w:rPr>
              <w:br/>
              <w:t xml:space="preserve">      - CATALOG_URL=http://catalog:3001</w:t>
            </w:r>
            <w:r>
              <w:rPr>
                <w:rFonts w:ascii="Consolas" w:hAnsi="Consolas"/>
                <w:color w:val="E6EDF3"/>
                <w:sz w:val="16"/>
              </w:rPr>
              <w:br/>
              <w:t xml:space="preserve">    volumes:</w:t>
            </w:r>
            <w:r>
              <w:rPr>
                <w:rFonts w:ascii="Consolas" w:hAnsi="Consolas"/>
                <w:color w:val="E6EDF3"/>
                <w:sz w:val="16"/>
              </w:rPr>
              <w:br/>
              <w:t xml:space="preserve">      - ./data:/app/data</w:t>
            </w:r>
            <w:r>
              <w:rPr>
                <w:rFonts w:ascii="Consolas" w:hAnsi="Consolas"/>
                <w:color w:val="E6EDF3"/>
                <w:sz w:val="16"/>
              </w:rPr>
              <w:br/>
            </w:r>
            <w:r>
              <w:rPr>
                <w:rFonts w:ascii="Consolas" w:hAnsi="Consolas"/>
                <w:color w:val="E6EDF3"/>
                <w:sz w:val="16"/>
              </w:rPr>
              <w:br/>
              <w:t xml:space="preserve">  frontend:</w:t>
            </w:r>
            <w:r>
              <w:rPr>
                <w:rFonts w:ascii="Consolas" w:hAnsi="Consolas"/>
                <w:color w:val="E6EDF3"/>
                <w:sz w:val="16"/>
              </w:rPr>
              <w:br/>
              <w:t xml:space="preserve">    build: ./frontend</w:t>
            </w:r>
            <w:r>
              <w:rPr>
                <w:rFonts w:ascii="Consolas" w:hAnsi="Consolas"/>
                <w:color w:val="E6EDF3"/>
                <w:sz w:val="16"/>
              </w:rPr>
              <w:br/>
              <w:t xml:space="preserve">    container_name: bazar_frontend</w:t>
            </w:r>
            <w:r>
              <w:rPr>
                <w:rFonts w:ascii="Consolas" w:hAnsi="Consolas"/>
                <w:color w:val="E6EDF3"/>
                <w:sz w:val="16"/>
              </w:rPr>
              <w:br/>
            </w:r>
            <w:r>
              <w:rPr>
                <w:rFonts w:ascii="Consolas" w:hAnsi="Consolas"/>
                <w:color w:val="E6EDF3"/>
                <w:sz w:val="16"/>
              </w:rPr>
              <w:t xml:space="preserve">    ports:</w:t>
            </w:r>
            <w:r>
              <w:rPr>
                <w:rFonts w:ascii="Consolas" w:hAnsi="Consolas"/>
                <w:color w:val="E6EDF3"/>
                <w:sz w:val="16"/>
              </w:rPr>
              <w:br/>
              <w:t xml:space="preserve">      - "3000:3000"</w:t>
            </w:r>
            <w:r>
              <w:rPr>
                <w:rFonts w:ascii="Consolas" w:hAnsi="Consolas"/>
                <w:color w:val="E6EDF3"/>
                <w:sz w:val="16"/>
              </w:rPr>
              <w:br/>
              <w:t xml:space="preserve">    depends_on:</w:t>
            </w:r>
            <w:r>
              <w:rPr>
                <w:rFonts w:ascii="Consolas" w:hAnsi="Consolas"/>
                <w:color w:val="E6EDF3"/>
                <w:sz w:val="16"/>
              </w:rPr>
              <w:br/>
              <w:t xml:space="preserve">      - catalog</w:t>
            </w:r>
            <w:r>
              <w:rPr>
                <w:rFonts w:ascii="Consolas" w:hAnsi="Consolas"/>
                <w:color w:val="E6EDF3"/>
                <w:sz w:val="16"/>
              </w:rPr>
              <w:br/>
              <w:t xml:space="preserve">      - order</w:t>
            </w:r>
            <w:r>
              <w:rPr>
                <w:rFonts w:ascii="Consolas" w:hAnsi="Consolas"/>
                <w:color w:val="E6EDF3"/>
                <w:sz w:val="16"/>
              </w:rPr>
              <w:br/>
              <w:t xml:space="preserve">    environment:</w:t>
            </w:r>
            <w:r>
              <w:rPr>
                <w:rFonts w:ascii="Consolas" w:hAnsi="Consolas"/>
                <w:color w:val="E6EDF3"/>
                <w:sz w:val="16"/>
              </w:rPr>
              <w:br/>
              <w:t xml:space="preserve">      - CATALOG_URL=http://catalog:3001</w:t>
            </w:r>
            <w:r>
              <w:rPr>
                <w:rFonts w:ascii="Consolas" w:hAnsi="Consolas"/>
                <w:color w:val="E6EDF3"/>
                <w:sz w:val="16"/>
              </w:rPr>
              <w:br/>
              <w:t xml:space="preserve">      - ORDER_URL=http://order:3002</w:t>
            </w:r>
            <w:r>
              <w:rPr>
                <w:rFonts w:ascii="Consolas" w:hAnsi="Consolas"/>
                <w:color w:val="E6EDF3"/>
                <w:sz w:val="16"/>
              </w:rPr>
              <w:br/>
            </w:r>
          </w:p>
        </w:tc>
      </w:tr>
    </w:tbl>
    <w:p w14:paraId="546AD50D" w14:textId="77777777" w:rsidR="009221E3" w:rsidRDefault="009221E3"/>
    <w:p w14:paraId="33A03ABD" w14:textId="77777777" w:rsidR="00604978" w:rsidRDefault="00604978"/>
    <w:p w14:paraId="3123DA36" w14:textId="77777777" w:rsidR="00604978" w:rsidRDefault="00604978"/>
    <w:p w14:paraId="403095D5" w14:textId="77777777" w:rsidR="00604978" w:rsidRDefault="00604978"/>
    <w:p w14:paraId="0DE80D97" w14:textId="77777777" w:rsidR="00604978" w:rsidRDefault="00604978"/>
    <w:p w14:paraId="24D64BB1" w14:textId="77777777" w:rsidR="00604978" w:rsidRDefault="00604978"/>
    <w:tbl>
      <w:tblPr>
        <w:tblW w:w="0" w:type="auto"/>
        <w:jc w:val="center"/>
        <w:tblLook w:val="04A0" w:firstRow="1" w:lastRow="0" w:firstColumn="1" w:lastColumn="0" w:noHBand="0" w:noVBand="1"/>
      </w:tblPr>
      <w:tblGrid>
        <w:gridCol w:w="10476"/>
      </w:tblGrid>
      <w:tr w:rsidR="009221E3" w14:paraId="632EDE44" w14:textId="77777777">
        <w:trPr>
          <w:jc w:val="center"/>
        </w:trPr>
        <w:tc>
          <w:tcPr>
            <w:tcW w:w="10512"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7D713957" w14:textId="3E04C65F" w:rsidR="00F22C7C" w:rsidRDefault="00604978">
            <w:pPr>
              <w:jc w:val="center"/>
            </w:pPr>
            <w:r>
              <w:rPr>
                <w:noProof/>
              </w:rPr>
              <w:drawing>
                <wp:inline distT="0" distB="0" distL="0" distR="0" wp14:anchorId="24D1E3E4" wp14:editId="634DE2DB">
                  <wp:extent cx="6675120" cy="2261870"/>
                  <wp:effectExtent l="0" t="0" r="0" b="5080"/>
                  <wp:docPr id="189507831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120" cy="2261870"/>
                          </a:xfrm>
                          <a:prstGeom prst="rect">
                            <a:avLst/>
                          </a:prstGeom>
                          <a:noFill/>
                          <a:ln>
                            <a:noFill/>
                          </a:ln>
                        </pic:spPr>
                      </pic:pic>
                    </a:graphicData>
                  </a:graphic>
                </wp:inline>
              </w:drawing>
            </w:r>
          </w:p>
          <w:p w14:paraId="349C1719" w14:textId="5C468F75" w:rsidR="00F22C7C" w:rsidRDefault="00F22C7C">
            <w:pPr>
              <w:jc w:val="center"/>
            </w:pPr>
            <w:r>
              <w:rPr>
                <w:noProof/>
              </w:rPr>
              <w:drawing>
                <wp:inline distT="0" distB="0" distL="0" distR="0" wp14:anchorId="384DC37F" wp14:editId="75E48EC8">
                  <wp:extent cx="6675120" cy="1738630"/>
                  <wp:effectExtent l="0" t="0" r="0" b="0"/>
                  <wp:docPr id="75752170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5120" cy="1738630"/>
                          </a:xfrm>
                          <a:prstGeom prst="rect">
                            <a:avLst/>
                          </a:prstGeom>
                          <a:noFill/>
                          <a:ln>
                            <a:noFill/>
                          </a:ln>
                        </pic:spPr>
                      </pic:pic>
                    </a:graphicData>
                  </a:graphic>
                </wp:inline>
              </w:drawing>
            </w:r>
          </w:p>
        </w:tc>
      </w:tr>
    </w:tbl>
    <w:p w14:paraId="5705D49C" w14:textId="19FA5EA3" w:rsidR="009221E3" w:rsidRDefault="009836C8" w:rsidP="00F22C7C">
      <w:pPr>
        <w:jc w:val="center"/>
      </w:pPr>
      <w:r>
        <w:rPr>
          <w:color w:val="667085"/>
          <w:sz w:val="18"/>
        </w:rPr>
        <w:t>Figure 2. docker compose up --build output showing frontend, catalog, and order services running.</w:t>
      </w:r>
    </w:p>
    <w:p w14:paraId="5B26D169" w14:textId="77777777" w:rsidR="00F22C7C" w:rsidRDefault="00F22C7C" w:rsidP="00F22C7C">
      <w:pPr>
        <w:jc w:val="center"/>
      </w:pPr>
    </w:p>
    <w:tbl>
      <w:tblPr>
        <w:tblW w:w="0" w:type="auto"/>
        <w:tblLayout w:type="fixed"/>
        <w:tblLook w:val="04A0" w:firstRow="1" w:lastRow="0" w:firstColumn="1" w:lastColumn="0" w:noHBand="0" w:noVBand="1"/>
      </w:tblPr>
      <w:tblGrid>
        <w:gridCol w:w="738"/>
        <w:gridCol w:w="9774"/>
      </w:tblGrid>
      <w:tr w:rsidR="009221E3" w14:paraId="02AA1D32" w14:textId="77777777" w:rsidTr="00F22C7C">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15BA44CF" w14:textId="77777777" w:rsidR="009221E3" w:rsidRDefault="009836C8" w:rsidP="00F22C7C">
            <w:pPr>
              <w:spacing w:after="0"/>
              <w:jc w:val="center"/>
            </w:pPr>
            <w:r>
              <w:rPr>
                <w:b/>
                <w:color w:val="FFFFFF"/>
                <w:sz w:val="32"/>
              </w:rPr>
              <w:t>04</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25EE6E66" w14:textId="77777777" w:rsidR="009221E3" w:rsidRDefault="009836C8" w:rsidP="00F22C7C">
            <w:pPr>
              <w:spacing w:after="0"/>
            </w:pPr>
            <w:r>
              <w:rPr>
                <w:rFonts w:ascii="Aptos Display" w:hAnsi="Aptos Display"/>
                <w:b/>
                <w:sz w:val="40"/>
              </w:rPr>
              <w:t>Implementation Details</w:t>
            </w:r>
          </w:p>
          <w:p w14:paraId="470E178B" w14:textId="77777777" w:rsidR="009221E3" w:rsidRDefault="009836C8" w:rsidP="00F22C7C">
            <w:pPr>
              <w:spacing w:before="40" w:after="0"/>
            </w:pPr>
            <w:r>
              <w:rPr>
                <w:color w:val="667085"/>
                <w:sz w:val="19"/>
              </w:rPr>
              <w:t>Major services and how each one works.</w:t>
            </w:r>
          </w:p>
        </w:tc>
      </w:tr>
    </w:tbl>
    <w:p w14:paraId="532EB7A4" w14:textId="77777777" w:rsidR="009221E3" w:rsidRDefault="009221E3"/>
    <w:tbl>
      <w:tblPr>
        <w:tblW w:w="0" w:type="auto"/>
        <w:jc w:val="center"/>
        <w:tblLook w:val="04A0" w:firstRow="1" w:lastRow="0" w:firstColumn="1" w:lastColumn="0" w:noHBand="0" w:noVBand="1"/>
      </w:tblPr>
      <w:tblGrid>
        <w:gridCol w:w="3496"/>
        <w:gridCol w:w="3499"/>
        <w:gridCol w:w="3497"/>
      </w:tblGrid>
      <w:tr w:rsidR="009221E3" w14:paraId="12620044"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247FC6D" w14:textId="77777777" w:rsidR="009221E3" w:rsidRDefault="009836C8">
            <w:r>
              <w:rPr>
                <w:b/>
                <w:color w:val="FFFFFF"/>
                <w:sz w:val="18"/>
              </w:rPr>
              <w:t>Feature</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5EABB704" w14:textId="77777777" w:rsidR="009221E3" w:rsidRDefault="009836C8">
            <w:r>
              <w:rPr>
                <w:b/>
                <w:color w:val="FFFFFF"/>
                <w:sz w:val="18"/>
              </w:rPr>
              <w:t>Implementation</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7C98F0FC" w14:textId="77777777" w:rsidR="009221E3" w:rsidRDefault="009836C8">
            <w:r>
              <w:rPr>
                <w:b/>
                <w:color w:val="FFFFFF"/>
                <w:sz w:val="18"/>
              </w:rPr>
              <w:t>How it is verified</w:t>
            </w:r>
          </w:p>
        </w:tc>
      </w:tr>
      <w:tr w:rsidR="009221E3" w14:paraId="3CE3AD7A"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4B0E8F9" w14:textId="77777777" w:rsidR="009221E3" w:rsidRDefault="009836C8">
            <w:r>
              <w:rPr>
                <w:sz w:val="17"/>
              </w:rPr>
              <w:t>Search by topic</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1E6821C" w14:textId="77777777" w:rsidR="009221E3" w:rsidRDefault="009836C8">
            <w:r>
              <w:rPr>
                <w:sz w:val="17"/>
              </w:rPr>
              <w:t>Frontend forwards /search/:topic to catalog /query/topic/:topic.</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31A23FF" w14:textId="77777777" w:rsidR="009221E3" w:rsidRDefault="009836C8">
            <w:r>
              <w:rPr>
                <w:sz w:val="17"/>
              </w:rPr>
              <w:t>Postman returns matching book IDs and titles.</w:t>
            </w:r>
          </w:p>
        </w:tc>
      </w:tr>
      <w:tr w:rsidR="009221E3" w14:paraId="1BC85243"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582F1DF" w14:textId="77777777" w:rsidR="009221E3" w:rsidRDefault="009836C8">
            <w:r>
              <w:rPr>
                <w:sz w:val="17"/>
              </w:rPr>
              <w:t>Book details</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B85B59B" w14:textId="77777777" w:rsidR="009221E3" w:rsidRDefault="009836C8">
            <w:r>
              <w:rPr>
                <w:sz w:val="17"/>
              </w:rPr>
              <w:t>Frontend forwards /info/:id to catalog /query/item/:id.</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394BAA0" w14:textId="77777777" w:rsidR="009221E3" w:rsidRDefault="009836C8">
            <w:r>
              <w:rPr>
                <w:sz w:val="17"/>
              </w:rPr>
              <w:t>Response includes title, topic, quantity, and price.</w:t>
            </w:r>
          </w:p>
        </w:tc>
      </w:tr>
      <w:tr w:rsidR="009221E3" w14:paraId="031E6C0D"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F08886A" w14:textId="77777777" w:rsidR="009221E3" w:rsidRDefault="009836C8">
            <w:r>
              <w:rPr>
                <w:sz w:val="17"/>
              </w:rPr>
              <w:t>Purchase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5662D90" w14:textId="77777777" w:rsidR="009221E3" w:rsidRDefault="009836C8">
            <w:r>
              <w:rPr>
                <w:sz w:val="17"/>
              </w:rPr>
              <w:t>Frontend forwards /purchase/:id to order service.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BEECC40" w14:textId="77777777" w:rsidR="009221E3" w:rsidRDefault="009836C8">
            <w:r>
              <w:rPr>
                <w:sz w:val="17"/>
              </w:rPr>
              <w:t>Stock decreases and order is saved.</w:t>
            </w:r>
          </w:p>
        </w:tc>
      </w:tr>
      <w:tr w:rsidR="009221E3" w14:paraId="65C9360B"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123D60F" w14:textId="77777777" w:rsidR="009221E3" w:rsidRDefault="009836C8">
            <w:r>
              <w:rPr>
                <w:sz w:val="17"/>
              </w:rPr>
              <w:t>Persistence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6D7E528" w14:textId="77777777" w:rsidR="009221E3" w:rsidRDefault="009836C8">
            <w:r>
              <w:rPr>
                <w:sz w:val="17"/>
              </w:rPr>
              <w:t>SQLite database is mounted using Docker volume.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37EE2A1" w14:textId="77777777" w:rsidR="009221E3" w:rsidRDefault="009836C8">
            <w:r>
              <w:rPr>
                <w:sz w:val="17"/>
              </w:rPr>
              <w:t>Database viewer shows books and orders tables.</w:t>
            </w:r>
          </w:p>
        </w:tc>
      </w:tr>
      <w:tr w:rsidR="009221E3" w14:paraId="5F329786"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732B3210" w14:textId="77777777" w:rsidR="009221E3" w:rsidRDefault="009836C8">
            <w:r>
              <w:rPr>
                <w:sz w:val="17"/>
              </w:rPr>
              <w:t>Error handling</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B2C897F" w14:textId="77777777" w:rsidR="009221E3" w:rsidRDefault="009836C8">
            <w:r>
              <w:rPr>
                <w:sz w:val="17"/>
              </w:rPr>
              <w:t>Services return 404/400/500 messages when needed.</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6A3A660" w14:textId="77777777" w:rsidR="009221E3" w:rsidRDefault="009836C8">
            <w:r>
              <w:rPr>
                <w:sz w:val="17"/>
              </w:rPr>
              <w:t>Invalid item IDs return Item not found.</w:t>
            </w:r>
          </w:p>
        </w:tc>
      </w:tr>
    </w:tbl>
    <w:p w14:paraId="4355A2D9" w14:textId="77777777" w:rsidR="00F22C7C" w:rsidRDefault="00F22C7C">
      <w:pPr>
        <w:spacing w:after="120"/>
        <w:rPr>
          <w:sz w:val="21"/>
        </w:rPr>
      </w:pPr>
    </w:p>
    <w:p w14:paraId="14B67E4D" w14:textId="7B3C7F75" w:rsidR="00F22C7C" w:rsidRDefault="009836C8" w:rsidP="00F22C7C">
      <w:pPr>
        <w:spacing w:after="120"/>
        <w:rPr>
          <w:sz w:val="21"/>
          <w:rtl/>
        </w:rPr>
      </w:pPr>
      <w:r>
        <w:rPr>
          <w:sz w:val="21"/>
        </w:rPr>
        <w:t>The implementation also stores the ordered quantity in the orders table. The default quantity is one copy, which matches the basic Lab 1 purchase behavior. This makes the order log more descriptive without changing the main requirement.</w:t>
      </w:r>
    </w:p>
    <w:p w14:paraId="4E02592C" w14:textId="77777777" w:rsidR="002330CE" w:rsidRDefault="002330CE" w:rsidP="002330CE">
      <w:pPr>
        <w:spacing w:after="120" w:line="259" w:lineRule="auto"/>
      </w:pPr>
    </w:p>
    <w:tbl>
      <w:tblPr>
        <w:tblW w:w="0" w:type="auto"/>
        <w:tblLook w:val="04A0" w:firstRow="1" w:lastRow="0" w:firstColumn="1" w:lastColumn="0" w:noHBand="0" w:noVBand="1"/>
      </w:tblPr>
      <w:tblGrid>
        <w:gridCol w:w="736"/>
        <w:gridCol w:w="9776"/>
      </w:tblGrid>
      <w:tr w:rsidR="002330CE" w14:paraId="414709F1" w14:textId="77777777" w:rsidTr="002330CE">
        <w:trPr>
          <w:trHeight w:val="792"/>
        </w:trPr>
        <w:tc>
          <w:tcPr>
            <w:tcW w:w="738" w:type="dxa"/>
            <w:tcBorders>
              <w:top w:val="nil"/>
              <w:left w:val="nil"/>
              <w:bottom w:val="nil"/>
              <w:right w:val="nil"/>
            </w:tcBorders>
            <w:shd w:val="clear" w:color="auto" w:fill="2E5F91"/>
            <w:vAlign w:val="center"/>
          </w:tcPr>
          <w:p w14:paraId="4B23BC8F" w14:textId="77777777" w:rsidR="002330CE" w:rsidRDefault="002330CE" w:rsidP="00842F3C">
            <w:pPr>
              <w:jc w:val="center"/>
            </w:pPr>
            <w:r>
              <w:rPr>
                <w:b/>
                <w:color w:val="FFFFFF"/>
                <w:sz w:val="36"/>
              </w:rPr>
              <w:t>04</w:t>
            </w:r>
          </w:p>
        </w:tc>
        <w:tc>
          <w:tcPr>
            <w:tcW w:w="9918" w:type="dxa"/>
            <w:tcBorders>
              <w:top w:val="nil"/>
              <w:left w:val="nil"/>
              <w:bottom w:val="nil"/>
              <w:right w:val="nil"/>
            </w:tcBorders>
          </w:tcPr>
          <w:p w14:paraId="3505900B" w14:textId="77777777" w:rsidR="002330CE" w:rsidRDefault="002330CE" w:rsidP="002330CE">
            <w:pPr>
              <w:spacing w:after="0"/>
            </w:pPr>
            <w:r>
              <w:rPr>
                <w:b/>
                <w:color w:val="1F2937"/>
                <w:sz w:val="44"/>
              </w:rPr>
              <w:t>Frontend Service</w:t>
            </w:r>
          </w:p>
          <w:p w14:paraId="3173C486" w14:textId="77777777" w:rsidR="002330CE" w:rsidRDefault="002330CE" w:rsidP="002330CE">
            <w:pPr>
              <w:spacing w:after="0"/>
            </w:pPr>
            <w:r>
              <w:rPr>
                <w:color w:val="5B677A"/>
              </w:rPr>
              <w:t>Client entry point and request forwarding.</w:t>
            </w:r>
          </w:p>
        </w:tc>
      </w:tr>
    </w:tbl>
    <w:p w14:paraId="5D554468" w14:textId="77777777" w:rsidR="002330CE" w:rsidRDefault="002330CE" w:rsidP="002330CE">
      <w:pPr>
        <w:spacing w:after="120" w:line="259" w:lineRule="auto"/>
      </w:pPr>
    </w:p>
    <w:p w14:paraId="2B2E2C2A" w14:textId="77777777" w:rsidR="002330CE" w:rsidRDefault="002330CE" w:rsidP="002330CE">
      <w:pPr>
        <w:spacing w:after="120" w:line="259" w:lineRule="auto"/>
      </w:pPr>
      <w:r>
        <w:t>The frontend service is the only service directly accessed by the client. It receives requests, performs basic routing, and forwards each request to the correct backend service. It does not directly update the database.</w:t>
      </w:r>
    </w:p>
    <w:tbl>
      <w:tblPr>
        <w:tblW w:w="0" w:type="auto"/>
        <w:jc w:val="center"/>
        <w:tblLook w:val="04A0" w:firstRow="1" w:lastRow="0" w:firstColumn="1" w:lastColumn="0" w:noHBand="0" w:noVBand="1"/>
      </w:tblPr>
      <w:tblGrid>
        <w:gridCol w:w="2628"/>
        <w:gridCol w:w="2616"/>
        <w:gridCol w:w="2640"/>
        <w:gridCol w:w="2618"/>
      </w:tblGrid>
      <w:tr w:rsidR="002330CE" w14:paraId="0BD77E8B" w14:textId="77777777" w:rsidTr="002330CE">
        <w:trPr>
          <w:trHeight w:val="555"/>
          <w:jc w:val="center"/>
        </w:trPr>
        <w:tc>
          <w:tcPr>
            <w:tcW w:w="2672" w:type="dxa"/>
            <w:tcBorders>
              <w:top w:val="single" w:sz="4" w:space="0" w:color="D0D7DE"/>
              <w:left w:val="single" w:sz="4" w:space="0" w:color="D0D7DE"/>
              <w:bottom w:val="single" w:sz="4" w:space="0" w:color="D0D7DE"/>
              <w:right w:val="single" w:sz="4" w:space="0" w:color="D0D7DE"/>
            </w:tcBorders>
            <w:shd w:val="clear" w:color="auto" w:fill="0B1225"/>
            <w:vAlign w:val="center"/>
          </w:tcPr>
          <w:p w14:paraId="25610DB1" w14:textId="77777777" w:rsidR="002330CE" w:rsidRDefault="002330CE" w:rsidP="00842F3C">
            <w:pPr>
              <w:spacing w:before="40" w:after="40"/>
            </w:pPr>
            <w:r>
              <w:rPr>
                <w:b/>
                <w:color w:val="FFFFFF"/>
              </w:rPr>
              <w:t>Endpoint</w:t>
            </w:r>
          </w:p>
        </w:tc>
        <w:tc>
          <w:tcPr>
            <w:tcW w:w="2672" w:type="dxa"/>
            <w:tcBorders>
              <w:top w:val="single" w:sz="4" w:space="0" w:color="D0D7DE"/>
              <w:left w:val="single" w:sz="4" w:space="0" w:color="D0D7DE"/>
              <w:bottom w:val="single" w:sz="4" w:space="0" w:color="D0D7DE"/>
              <w:right w:val="single" w:sz="4" w:space="0" w:color="D0D7DE"/>
            </w:tcBorders>
            <w:shd w:val="clear" w:color="auto" w:fill="0B1225"/>
            <w:vAlign w:val="center"/>
          </w:tcPr>
          <w:p w14:paraId="17570F41" w14:textId="77777777" w:rsidR="002330CE" w:rsidRDefault="002330CE" w:rsidP="00842F3C">
            <w:pPr>
              <w:spacing w:before="40" w:after="40"/>
            </w:pPr>
            <w:r>
              <w:rPr>
                <w:b/>
                <w:color w:val="FFFFFF"/>
              </w:rPr>
              <w:t>Method</w:t>
            </w:r>
          </w:p>
        </w:tc>
        <w:tc>
          <w:tcPr>
            <w:tcW w:w="2672" w:type="dxa"/>
            <w:tcBorders>
              <w:top w:val="single" w:sz="4" w:space="0" w:color="D0D7DE"/>
              <w:left w:val="single" w:sz="4" w:space="0" w:color="D0D7DE"/>
              <w:bottom w:val="single" w:sz="4" w:space="0" w:color="D0D7DE"/>
              <w:right w:val="single" w:sz="4" w:space="0" w:color="D0D7DE"/>
            </w:tcBorders>
            <w:shd w:val="clear" w:color="auto" w:fill="0B1225"/>
            <w:vAlign w:val="center"/>
          </w:tcPr>
          <w:p w14:paraId="01F0DCD3" w14:textId="77777777" w:rsidR="002330CE" w:rsidRDefault="002330CE" w:rsidP="00842F3C">
            <w:pPr>
              <w:spacing w:before="40" w:after="40"/>
            </w:pPr>
            <w:r>
              <w:rPr>
                <w:b/>
                <w:color w:val="FFFFFF"/>
              </w:rPr>
              <w:t>Forwarded To</w:t>
            </w:r>
          </w:p>
        </w:tc>
        <w:tc>
          <w:tcPr>
            <w:tcW w:w="2672" w:type="dxa"/>
            <w:tcBorders>
              <w:top w:val="single" w:sz="4" w:space="0" w:color="D0D7DE"/>
              <w:left w:val="single" w:sz="4" w:space="0" w:color="D0D7DE"/>
              <w:bottom w:val="single" w:sz="4" w:space="0" w:color="D0D7DE"/>
              <w:right w:val="single" w:sz="4" w:space="0" w:color="D0D7DE"/>
            </w:tcBorders>
            <w:shd w:val="clear" w:color="auto" w:fill="0B1225"/>
            <w:vAlign w:val="center"/>
          </w:tcPr>
          <w:p w14:paraId="10544493" w14:textId="77777777" w:rsidR="002330CE" w:rsidRDefault="002330CE" w:rsidP="00842F3C">
            <w:pPr>
              <w:spacing w:before="40" w:after="40"/>
            </w:pPr>
            <w:r>
              <w:rPr>
                <w:b/>
                <w:color w:val="FFFFFF"/>
              </w:rPr>
              <w:t>Purpose</w:t>
            </w:r>
          </w:p>
        </w:tc>
      </w:tr>
      <w:tr w:rsidR="002330CE" w14:paraId="1587BD09" w14:textId="77777777" w:rsidTr="002330CE">
        <w:trPr>
          <w:trHeight w:val="499"/>
          <w:jc w:val="center"/>
        </w:trPr>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651E5B62" w14:textId="77777777" w:rsidR="002330CE" w:rsidRDefault="002330CE" w:rsidP="00842F3C">
            <w:pPr>
              <w:spacing w:before="40" w:after="40"/>
            </w:pPr>
            <w:r>
              <w:rPr>
                <w:color w:val="000000"/>
                <w:sz w:val="18"/>
              </w:rPr>
              <w:t>/search</w:t>
            </w:r>
            <w:proofErr w:type="gramStart"/>
            <w:r>
              <w:rPr>
                <w:color w:val="000000"/>
                <w:sz w:val="18"/>
              </w:rPr>
              <w:t>/:topic</w:t>
            </w:r>
            <w:proofErr w:type="gramEnd"/>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58A4A3FA" w14:textId="77777777" w:rsidR="002330CE" w:rsidRDefault="002330CE" w:rsidP="00842F3C">
            <w:pPr>
              <w:spacing w:before="40" w:after="40"/>
            </w:pPr>
            <w:r>
              <w:rPr>
                <w:color w:val="000000"/>
                <w:sz w:val="18"/>
              </w:rPr>
              <w:t>GET</w:t>
            </w:r>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3F33A4CF" w14:textId="77777777" w:rsidR="002330CE" w:rsidRDefault="002330CE" w:rsidP="00842F3C">
            <w:pPr>
              <w:spacing w:before="40" w:after="40"/>
            </w:pPr>
            <w:r>
              <w:rPr>
                <w:color w:val="000000"/>
                <w:sz w:val="18"/>
              </w:rPr>
              <w:t>Catalog /query/topic</w:t>
            </w:r>
            <w:proofErr w:type="gramStart"/>
            <w:r>
              <w:rPr>
                <w:color w:val="000000"/>
                <w:sz w:val="18"/>
              </w:rPr>
              <w:t>/:topic</w:t>
            </w:r>
            <w:proofErr w:type="gramEnd"/>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3B465DC2" w14:textId="77777777" w:rsidR="002330CE" w:rsidRDefault="002330CE" w:rsidP="00842F3C">
            <w:pPr>
              <w:spacing w:before="40" w:after="40"/>
            </w:pPr>
            <w:r>
              <w:rPr>
                <w:color w:val="000000"/>
                <w:sz w:val="18"/>
              </w:rPr>
              <w:t>Search books by topic.</w:t>
            </w:r>
          </w:p>
        </w:tc>
      </w:tr>
      <w:tr w:rsidR="002330CE" w14:paraId="6459385B" w14:textId="77777777" w:rsidTr="002330CE">
        <w:trPr>
          <w:trHeight w:val="518"/>
          <w:jc w:val="center"/>
        </w:trPr>
        <w:tc>
          <w:tcPr>
            <w:tcW w:w="2672" w:type="dxa"/>
            <w:tcBorders>
              <w:top w:val="single" w:sz="4" w:space="0" w:color="D0D7DE"/>
              <w:left w:val="single" w:sz="4" w:space="0" w:color="D0D7DE"/>
              <w:bottom w:val="single" w:sz="4" w:space="0" w:color="D0D7DE"/>
              <w:right w:val="single" w:sz="4" w:space="0" w:color="D0D7DE"/>
            </w:tcBorders>
            <w:vAlign w:val="center"/>
          </w:tcPr>
          <w:p w14:paraId="136BC8C8" w14:textId="77777777" w:rsidR="002330CE" w:rsidRDefault="002330CE" w:rsidP="00842F3C">
            <w:pPr>
              <w:spacing w:before="40" w:after="40"/>
            </w:pPr>
            <w:r>
              <w:rPr>
                <w:color w:val="000000"/>
                <w:sz w:val="18"/>
              </w:rPr>
              <w:t>/info/:id</w:t>
            </w:r>
          </w:p>
        </w:tc>
        <w:tc>
          <w:tcPr>
            <w:tcW w:w="2672" w:type="dxa"/>
            <w:tcBorders>
              <w:top w:val="single" w:sz="4" w:space="0" w:color="D0D7DE"/>
              <w:left w:val="single" w:sz="4" w:space="0" w:color="D0D7DE"/>
              <w:bottom w:val="single" w:sz="4" w:space="0" w:color="D0D7DE"/>
              <w:right w:val="single" w:sz="4" w:space="0" w:color="D0D7DE"/>
            </w:tcBorders>
            <w:vAlign w:val="center"/>
          </w:tcPr>
          <w:p w14:paraId="29025136" w14:textId="77777777" w:rsidR="002330CE" w:rsidRDefault="002330CE" w:rsidP="00842F3C">
            <w:pPr>
              <w:spacing w:before="40" w:after="40"/>
            </w:pPr>
            <w:r>
              <w:rPr>
                <w:color w:val="000000"/>
                <w:sz w:val="18"/>
              </w:rPr>
              <w:t>GET</w:t>
            </w:r>
          </w:p>
        </w:tc>
        <w:tc>
          <w:tcPr>
            <w:tcW w:w="2672" w:type="dxa"/>
            <w:tcBorders>
              <w:top w:val="single" w:sz="4" w:space="0" w:color="D0D7DE"/>
              <w:left w:val="single" w:sz="4" w:space="0" w:color="D0D7DE"/>
              <w:bottom w:val="single" w:sz="4" w:space="0" w:color="D0D7DE"/>
              <w:right w:val="single" w:sz="4" w:space="0" w:color="D0D7DE"/>
            </w:tcBorders>
            <w:vAlign w:val="center"/>
          </w:tcPr>
          <w:p w14:paraId="58F25311" w14:textId="77777777" w:rsidR="002330CE" w:rsidRDefault="002330CE" w:rsidP="00842F3C">
            <w:pPr>
              <w:spacing w:before="40" w:after="40"/>
            </w:pPr>
            <w:r>
              <w:rPr>
                <w:color w:val="000000"/>
                <w:sz w:val="18"/>
              </w:rPr>
              <w:t>Catalog /query/item/:id</w:t>
            </w:r>
          </w:p>
        </w:tc>
        <w:tc>
          <w:tcPr>
            <w:tcW w:w="2672" w:type="dxa"/>
            <w:tcBorders>
              <w:top w:val="single" w:sz="4" w:space="0" w:color="D0D7DE"/>
              <w:left w:val="single" w:sz="4" w:space="0" w:color="D0D7DE"/>
              <w:bottom w:val="single" w:sz="4" w:space="0" w:color="D0D7DE"/>
              <w:right w:val="single" w:sz="4" w:space="0" w:color="D0D7DE"/>
            </w:tcBorders>
            <w:vAlign w:val="center"/>
          </w:tcPr>
          <w:p w14:paraId="636993D5" w14:textId="77777777" w:rsidR="002330CE" w:rsidRDefault="002330CE" w:rsidP="00842F3C">
            <w:pPr>
              <w:spacing w:before="40" w:after="40"/>
            </w:pPr>
            <w:r>
              <w:rPr>
                <w:color w:val="000000"/>
                <w:sz w:val="18"/>
              </w:rPr>
              <w:t>Return details for one book.</w:t>
            </w:r>
          </w:p>
        </w:tc>
      </w:tr>
      <w:tr w:rsidR="002330CE" w14:paraId="57295BB1" w14:textId="77777777" w:rsidTr="002330CE">
        <w:trPr>
          <w:trHeight w:val="499"/>
          <w:jc w:val="center"/>
        </w:trPr>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4DD3DD10" w14:textId="77777777" w:rsidR="002330CE" w:rsidRDefault="002330CE" w:rsidP="00842F3C">
            <w:pPr>
              <w:spacing w:before="40" w:after="40"/>
            </w:pPr>
            <w:r>
              <w:rPr>
                <w:color w:val="000000"/>
                <w:sz w:val="18"/>
              </w:rPr>
              <w:t>/purchase/:id</w:t>
            </w:r>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53D49F21" w14:textId="77777777" w:rsidR="002330CE" w:rsidRDefault="002330CE" w:rsidP="00842F3C">
            <w:pPr>
              <w:spacing w:before="40" w:after="40"/>
            </w:pPr>
            <w:r>
              <w:rPr>
                <w:color w:val="000000"/>
                <w:sz w:val="18"/>
              </w:rPr>
              <w:t>POST</w:t>
            </w:r>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1EE9998B" w14:textId="77777777" w:rsidR="002330CE" w:rsidRDefault="002330CE" w:rsidP="00842F3C">
            <w:pPr>
              <w:spacing w:before="40" w:after="40"/>
            </w:pPr>
            <w:r>
              <w:rPr>
                <w:color w:val="000000"/>
                <w:sz w:val="18"/>
              </w:rPr>
              <w:t>Order /purchase/:id</w:t>
            </w:r>
          </w:p>
        </w:tc>
        <w:tc>
          <w:tcPr>
            <w:tcW w:w="2672" w:type="dxa"/>
            <w:tcBorders>
              <w:top w:val="single" w:sz="4" w:space="0" w:color="D0D7DE"/>
              <w:left w:val="single" w:sz="4" w:space="0" w:color="D0D7DE"/>
              <w:bottom w:val="single" w:sz="4" w:space="0" w:color="D0D7DE"/>
              <w:right w:val="single" w:sz="4" w:space="0" w:color="D0D7DE"/>
            </w:tcBorders>
            <w:shd w:val="clear" w:color="auto" w:fill="F6F8FA"/>
            <w:vAlign w:val="center"/>
          </w:tcPr>
          <w:p w14:paraId="02B43A33" w14:textId="77777777" w:rsidR="002330CE" w:rsidRDefault="002330CE" w:rsidP="00842F3C">
            <w:pPr>
              <w:spacing w:before="40" w:after="40"/>
            </w:pPr>
            <w:r>
              <w:rPr>
                <w:color w:val="000000"/>
                <w:sz w:val="18"/>
              </w:rPr>
              <w:t>Buy a book item.</w:t>
            </w:r>
          </w:p>
        </w:tc>
      </w:tr>
    </w:tbl>
    <w:p w14:paraId="1A2777AF" w14:textId="77777777" w:rsidR="002330CE" w:rsidRDefault="002330CE" w:rsidP="002330CE">
      <w:pPr>
        <w:spacing w:after="120" w:line="259" w:lineRule="auto"/>
        <w:rPr>
          <w:b/>
          <w:color w:val="1F2937"/>
          <w:rtl/>
        </w:rPr>
      </w:pPr>
    </w:p>
    <w:p w14:paraId="68AF72BD" w14:textId="07E93F21" w:rsidR="002330CE" w:rsidRDefault="002330CE" w:rsidP="002330CE">
      <w:pPr>
        <w:spacing w:after="120" w:line="259" w:lineRule="auto"/>
      </w:pPr>
      <w:r>
        <w:rPr>
          <w:b/>
          <w:color w:val="1F2937"/>
        </w:rPr>
        <w:t>frontend/server.js excerpt - search forwarding</w:t>
      </w:r>
    </w:p>
    <w:tbl>
      <w:tblPr>
        <w:tblW w:w="0" w:type="auto"/>
        <w:tblLook w:val="04A0" w:firstRow="1" w:lastRow="0" w:firstColumn="1" w:lastColumn="0" w:noHBand="0" w:noVBand="1"/>
      </w:tblPr>
      <w:tblGrid>
        <w:gridCol w:w="10502"/>
      </w:tblGrid>
      <w:tr w:rsidR="002330CE" w14:paraId="7C178F11" w14:textId="77777777" w:rsidTr="00842F3C">
        <w:tc>
          <w:tcPr>
            <w:tcW w:w="10656" w:type="dxa"/>
            <w:tcBorders>
              <w:top w:val="single" w:sz="4" w:space="0" w:color="0B1225"/>
              <w:left w:val="single" w:sz="4" w:space="0" w:color="0B1225"/>
              <w:bottom w:val="single" w:sz="4" w:space="0" w:color="0B1225"/>
              <w:right w:val="single" w:sz="4" w:space="0" w:color="0B1225"/>
            </w:tcBorders>
            <w:shd w:val="clear" w:color="auto" w:fill="0B1225"/>
          </w:tcPr>
          <w:p w14:paraId="2DD19A8C" w14:textId="77777777" w:rsidR="002330CE" w:rsidRDefault="002330CE" w:rsidP="00842F3C">
            <w:pPr>
              <w:spacing w:after="0"/>
              <w:ind w:left="80"/>
            </w:pPr>
            <w:r>
              <w:rPr>
                <w:rFonts w:ascii="Consolas" w:eastAsia="Consolas" w:hAnsi="Consolas"/>
                <w:color w:val="FFFFFF"/>
                <w:sz w:val="16"/>
              </w:rPr>
              <w:t xml:space="preserve">const CATALOG_URL = </w:t>
            </w:r>
            <w:proofErr w:type="spellStart"/>
            <w:proofErr w:type="gramStart"/>
            <w:r>
              <w:rPr>
                <w:rFonts w:ascii="Consolas" w:eastAsia="Consolas" w:hAnsi="Consolas"/>
                <w:color w:val="FFFFFF"/>
                <w:sz w:val="16"/>
              </w:rPr>
              <w:t>process.env.CATALOG</w:t>
            </w:r>
            <w:proofErr w:type="gramEnd"/>
            <w:r>
              <w:rPr>
                <w:rFonts w:ascii="Consolas" w:eastAsia="Consolas" w:hAnsi="Consolas"/>
                <w:color w:val="FFFFFF"/>
                <w:sz w:val="16"/>
              </w:rPr>
              <w:t>_URL</w:t>
            </w:r>
            <w:proofErr w:type="spellEnd"/>
            <w:r>
              <w:rPr>
                <w:rFonts w:ascii="Consolas" w:eastAsia="Consolas" w:hAnsi="Consolas"/>
                <w:color w:val="FFFFFF"/>
                <w:sz w:val="16"/>
              </w:rPr>
              <w:t xml:space="preserve"> || 'http://localhost:3001';</w:t>
            </w:r>
          </w:p>
          <w:p w14:paraId="5D22B730" w14:textId="77777777" w:rsidR="002330CE" w:rsidRDefault="002330CE" w:rsidP="00842F3C">
            <w:pPr>
              <w:spacing w:after="0"/>
              <w:ind w:left="80"/>
            </w:pPr>
            <w:r>
              <w:rPr>
                <w:rFonts w:ascii="Consolas" w:eastAsia="Consolas" w:hAnsi="Consolas"/>
                <w:color w:val="FFFFFF"/>
                <w:sz w:val="16"/>
              </w:rPr>
              <w:t xml:space="preserve">const ORDER_URL = </w:t>
            </w:r>
            <w:proofErr w:type="spellStart"/>
            <w:proofErr w:type="gramStart"/>
            <w:r>
              <w:rPr>
                <w:rFonts w:ascii="Consolas" w:eastAsia="Consolas" w:hAnsi="Consolas"/>
                <w:color w:val="FFFFFF"/>
                <w:sz w:val="16"/>
              </w:rPr>
              <w:t>process.env.ORDER</w:t>
            </w:r>
            <w:proofErr w:type="gramEnd"/>
            <w:r>
              <w:rPr>
                <w:rFonts w:ascii="Consolas" w:eastAsia="Consolas" w:hAnsi="Consolas"/>
                <w:color w:val="FFFFFF"/>
                <w:sz w:val="16"/>
              </w:rPr>
              <w:t>_URL</w:t>
            </w:r>
            <w:proofErr w:type="spellEnd"/>
            <w:r>
              <w:rPr>
                <w:rFonts w:ascii="Consolas" w:eastAsia="Consolas" w:hAnsi="Consolas"/>
                <w:color w:val="FFFFFF"/>
                <w:sz w:val="16"/>
              </w:rPr>
              <w:t xml:space="preserve"> || 'http://localhost:3002';</w:t>
            </w:r>
          </w:p>
          <w:p w14:paraId="17DA8D79" w14:textId="77777777" w:rsidR="002330CE" w:rsidRDefault="002330CE" w:rsidP="00842F3C">
            <w:pPr>
              <w:spacing w:after="0"/>
              <w:ind w:left="80"/>
            </w:pPr>
          </w:p>
          <w:p w14:paraId="3672170D" w14:textId="77777777" w:rsidR="002330CE" w:rsidRDefault="002330CE" w:rsidP="00842F3C">
            <w:pPr>
              <w:spacing w:after="0"/>
              <w:ind w:left="80"/>
            </w:pPr>
            <w:proofErr w:type="spellStart"/>
            <w:proofErr w:type="gramStart"/>
            <w:r>
              <w:rPr>
                <w:rFonts w:ascii="Consolas" w:eastAsia="Consolas" w:hAnsi="Consolas"/>
                <w:color w:val="FFFFFF"/>
                <w:sz w:val="16"/>
              </w:rPr>
              <w:t>app.get</w:t>
            </w:r>
            <w:proofErr w:type="spellEnd"/>
            <w:r>
              <w:rPr>
                <w:rFonts w:ascii="Consolas" w:eastAsia="Consolas" w:hAnsi="Consolas"/>
                <w:color w:val="FFFFFF"/>
                <w:sz w:val="16"/>
              </w:rPr>
              <w:t>(</w:t>
            </w:r>
            <w:proofErr w:type="gramEnd"/>
            <w:r>
              <w:rPr>
                <w:rFonts w:ascii="Consolas" w:eastAsia="Consolas" w:hAnsi="Consolas"/>
                <w:color w:val="FFFFFF"/>
                <w:sz w:val="16"/>
              </w:rPr>
              <w:t>'/search</w:t>
            </w:r>
            <w:proofErr w:type="gramStart"/>
            <w:r>
              <w:rPr>
                <w:rFonts w:ascii="Consolas" w:eastAsia="Consolas" w:hAnsi="Consolas"/>
                <w:color w:val="FFFFFF"/>
                <w:sz w:val="16"/>
              </w:rPr>
              <w:t>/:topic</w:t>
            </w:r>
            <w:proofErr w:type="gramEnd"/>
            <w:r>
              <w:rPr>
                <w:rFonts w:ascii="Consolas" w:eastAsia="Consolas" w:hAnsi="Consolas"/>
                <w:color w:val="FFFFFF"/>
                <w:sz w:val="16"/>
              </w:rPr>
              <w:t>', async (req, res) =&gt; {</w:t>
            </w:r>
          </w:p>
          <w:p w14:paraId="51EB1B1F" w14:textId="77777777" w:rsidR="002330CE" w:rsidRDefault="002330CE" w:rsidP="00842F3C">
            <w:pPr>
              <w:spacing w:after="0"/>
              <w:ind w:left="80"/>
            </w:pPr>
            <w:r>
              <w:rPr>
                <w:rFonts w:ascii="Consolas" w:eastAsia="Consolas" w:hAnsi="Consolas"/>
                <w:color w:val="FFFFFF"/>
                <w:sz w:val="16"/>
              </w:rPr>
              <w:t xml:space="preserve">  const topic = </w:t>
            </w:r>
            <w:proofErr w:type="spellStart"/>
            <w:proofErr w:type="gramStart"/>
            <w:r>
              <w:rPr>
                <w:rFonts w:ascii="Consolas" w:eastAsia="Consolas" w:hAnsi="Consolas"/>
                <w:color w:val="FFFFFF"/>
                <w:sz w:val="16"/>
              </w:rPr>
              <w:t>req.params</w:t>
            </w:r>
            <w:proofErr w:type="gramEnd"/>
            <w:r>
              <w:rPr>
                <w:rFonts w:ascii="Consolas" w:eastAsia="Consolas" w:hAnsi="Consolas"/>
                <w:color w:val="FFFFFF"/>
                <w:sz w:val="16"/>
              </w:rPr>
              <w:t>.topic</w:t>
            </w:r>
            <w:proofErr w:type="spellEnd"/>
            <w:r>
              <w:rPr>
                <w:rFonts w:ascii="Consolas" w:eastAsia="Consolas" w:hAnsi="Consolas"/>
                <w:color w:val="FFFFFF"/>
                <w:sz w:val="16"/>
              </w:rPr>
              <w:t>;</w:t>
            </w:r>
          </w:p>
          <w:p w14:paraId="437C6674" w14:textId="77777777" w:rsidR="002330CE" w:rsidRDefault="002330CE" w:rsidP="00842F3C">
            <w:pPr>
              <w:spacing w:after="0"/>
              <w:ind w:left="80"/>
            </w:pPr>
            <w:r>
              <w:rPr>
                <w:rFonts w:ascii="Consolas" w:eastAsia="Consolas" w:hAnsi="Consolas"/>
                <w:color w:val="FFFFFF"/>
                <w:sz w:val="16"/>
              </w:rPr>
              <w:t xml:space="preserve">  const response = await </w:t>
            </w:r>
            <w:proofErr w:type="spellStart"/>
            <w:proofErr w:type="gramStart"/>
            <w:r>
              <w:rPr>
                <w:rFonts w:ascii="Consolas" w:eastAsia="Consolas" w:hAnsi="Consolas"/>
                <w:color w:val="FFFFFF"/>
                <w:sz w:val="16"/>
              </w:rPr>
              <w:t>axios.get</w:t>
            </w:r>
            <w:proofErr w:type="spellEnd"/>
            <w:r>
              <w:rPr>
                <w:rFonts w:ascii="Consolas" w:eastAsia="Consolas" w:hAnsi="Consolas"/>
                <w:color w:val="FFFFFF"/>
                <w:sz w:val="16"/>
              </w:rPr>
              <w:t>(</w:t>
            </w:r>
            <w:proofErr w:type="gramEnd"/>
          </w:p>
          <w:p w14:paraId="16734317" w14:textId="77777777" w:rsidR="002330CE" w:rsidRDefault="002330CE" w:rsidP="00842F3C">
            <w:pPr>
              <w:spacing w:after="0"/>
              <w:ind w:left="80"/>
            </w:pPr>
            <w:r>
              <w:rPr>
                <w:rFonts w:ascii="Consolas" w:eastAsia="Consolas" w:hAnsi="Consolas"/>
                <w:color w:val="FFFFFF"/>
                <w:sz w:val="16"/>
              </w:rPr>
              <w:t xml:space="preserve">    `${CATALOG_URL}/query/topic/${</w:t>
            </w:r>
            <w:proofErr w:type="spellStart"/>
            <w:r>
              <w:rPr>
                <w:rFonts w:ascii="Consolas" w:eastAsia="Consolas" w:hAnsi="Consolas"/>
                <w:color w:val="FFFFFF"/>
                <w:sz w:val="16"/>
              </w:rPr>
              <w:t>encodeURIComponent</w:t>
            </w:r>
            <w:proofErr w:type="spellEnd"/>
            <w:r>
              <w:rPr>
                <w:rFonts w:ascii="Consolas" w:eastAsia="Consolas" w:hAnsi="Consolas"/>
                <w:color w:val="FFFFFF"/>
                <w:sz w:val="16"/>
              </w:rPr>
              <w:t>(topic</w:t>
            </w:r>
            <w:proofErr w:type="gramStart"/>
            <w:r>
              <w:rPr>
                <w:rFonts w:ascii="Consolas" w:eastAsia="Consolas" w:hAnsi="Consolas"/>
                <w:color w:val="FFFFFF"/>
                <w:sz w:val="16"/>
              </w:rPr>
              <w:t>)}`</w:t>
            </w:r>
            <w:proofErr w:type="gramEnd"/>
          </w:p>
          <w:p w14:paraId="5EE17FC0" w14:textId="77777777" w:rsidR="002330CE" w:rsidRDefault="002330CE" w:rsidP="00842F3C">
            <w:pPr>
              <w:spacing w:after="0"/>
              <w:ind w:left="80"/>
            </w:pPr>
            <w:r>
              <w:rPr>
                <w:rFonts w:ascii="Consolas" w:eastAsia="Consolas" w:hAnsi="Consolas"/>
                <w:color w:val="FFFFFF"/>
                <w:sz w:val="16"/>
              </w:rPr>
              <w:t xml:space="preserve">  );</w:t>
            </w:r>
          </w:p>
          <w:p w14:paraId="0BEEE403" w14:textId="77777777" w:rsidR="002330CE" w:rsidRDefault="002330CE" w:rsidP="00842F3C">
            <w:pPr>
              <w:spacing w:after="0"/>
              <w:ind w:left="80"/>
            </w:pPr>
            <w:r>
              <w:rPr>
                <w:rFonts w:ascii="Consolas" w:eastAsia="Consolas" w:hAnsi="Consolas"/>
                <w:color w:val="FFFFFF"/>
                <w:sz w:val="16"/>
              </w:rPr>
              <w:t xml:space="preserve">  </w:t>
            </w:r>
            <w:proofErr w:type="spellStart"/>
            <w:proofErr w:type="gramStart"/>
            <w:r>
              <w:rPr>
                <w:rFonts w:ascii="Consolas" w:eastAsia="Consolas" w:hAnsi="Consolas"/>
                <w:color w:val="FFFFFF"/>
                <w:sz w:val="16"/>
              </w:rPr>
              <w:t>res.json</w:t>
            </w:r>
            <w:proofErr w:type="spellEnd"/>
            <w:proofErr w:type="gramEnd"/>
            <w:r>
              <w:rPr>
                <w:rFonts w:ascii="Consolas" w:eastAsia="Consolas" w:hAnsi="Consolas"/>
                <w:color w:val="FFFFFF"/>
                <w:sz w:val="16"/>
              </w:rPr>
              <w:t>({</w:t>
            </w:r>
          </w:p>
          <w:p w14:paraId="66ADF2D9" w14:textId="77777777" w:rsidR="002330CE" w:rsidRDefault="002330CE" w:rsidP="00842F3C">
            <w:pPr>
              <w:spacing w:after="0"/>
              <w:ind w:left="80"/>
            </w:pPr>
            <w:r>
              <w:rPr>
                <w:rFonts w:ascii="Consolas" w:eastAsia="Consolas" w:hAnsi="Consolas"/>
                <w:color w:val="FFFFFF"/>
                <w:sz w:val="16"/>
              </w:rPr>
              <w:t xml:space="preserve">    message: 'Search completed successfully',</w:t>
            </w:r>
          </w:p>
          <w:p w14:paraId="3A4A4BAB" w14:textId="77777777" w:rsidR="002330CE" w:rsidRDefault="002330CE" w:rsidP="00842F3C">
            <w:pPr>
              <w:spacing w:after="0"/>
              <w:ind w:left="80"/>
            </w:pPr>
            <w:r>
              <w:rPr>
                <w:rFonts w:ascii="Consolas" w:eastAsia="Consolas" w:hAnsi="Consolas"/>
                <w:color w:val="FFFFFF"/>
                <w:sz w:val="16"/>
              </w:rPr>
              <w:t xml:space="preserve">    items: </w:t>
            </w:r>
            <w:proofErr w:type="spellStart"/>
            <w:r>
              <w:rPr>
                <w:rFonts w:ascii="Consolas" w:eastAsia="Consolas" w:hAnsi="Consolas"/>
                <w:color w:val="FFFFFF"/>
                <w:sz w:val="16"/>
              </w:rPr>
              <w:t>response.</w:t>
            </w:r>
            <w:proofErr w:type="gramStart"/>
            <w:r>
              <w:rPr>
                <w:rFonts w:ascii="Consolas" w:eastAsia="Consolas" w:hAnsi="Consolas"/>
                <w:color w:val="FFFFFF"/>
                <w:sz w:val="16"/>
              </w:rPr>
              <w:t>data.items</w:t>
            </w:r>
            <w:proofErr w:type="spellEnd"/>
            <w:proofErr w:type="gramEnd"/>
          </w:p>
          <w:p w14:paraId="4F45BAFC" w14:textId="77777777" w:rsidR="002330CE" w:rsidRDefault="002330CE" w:rsidP="00842F3C">
            <w:pPr>
              <w:spacing w:after="0"/>
              <w:ind w:left="80"/>
            </w:pPr>
            <w:r>
              <w:rPr>
                <w:rFonts w:ascii="Consolas" w:eastAsia="Consolas" w:hAnsi="Consolas"/>
                <w:color w:val="FFFFFF"/>
                <w:sz w:val="16"/>
              </w:rPr>
              <w:t xml:space="preserve">  });</w:t>
            </w:r>
          </w:p>
          <w:p w14:paraId="4123238C" w14:textId="77777777" w:rsidR="002330CE" w:rsidRDefault="002330CE" w:rsidP="00842F3C">
            <w:pPr>
              <w:spacing w:after="0"/>
              <w:ind w:left="80"/>
            </w:pPr>
            <w:r>
              <w:rPr>
                <w:rFonts w:ascii="Consolas" w:eastAsia="Consolas" w:hAnsi="Consolas"/>
                <w:color w:val="FFFFFF"/>
                <w:sz w:val="16"/>
              </w:rPr>
              <w:t>});</w:t>
            </w:r>
          </w:p>
        </w:tc>
      </w:tr>
    </w:tbl>
    <w:p w14:paraId="2ED87DE2" w14:textId="77777777" w:rsidR="002330CE" w:rsidRDefault="002330CE" w:rsidP="002330CE">
      <w:pPr>
        <w:spacing w:after="120" w:line="259" w:lineRule="auto"/>
      </w:pPr>
    </w:p>
    <w:p w14:paraId="42620092" w14:textId="77777777" w:rsidR="002330CE" w:rsidRDefault="002330CE" w:rsidP="002330CE">
      <w:pPr>
        <w:spacing w:after="120" w:line="259" w:lineRule="auto"/>
      </w:pPr>
      <w:r>
        <w:rPr>
          <w:b/>
          <w:color w:val="1F2937"/>
        </w:rPr>
        <w:t>frontend/server.js excerpt - info and purchase forwarding</w:t>
      </w:r>
    </w:p>
    <w:tbl>
      <w:tblPr>
        <w:tblW w:w="0" w:type="auto"/>
        <w:tblLook w:val="04A0" w:firstRow="1" w:lastRow="0" w:firstColumn="1" w:lastColumn="0" w:noHBand="0" w:noVBand="1"/>
      </w:tblPr>
      <w:tblGrid>
        <w:gridCol w:w="10502"/>
      </w:tblGrid>
      <w:tr w:rsidR="002330CE" w14:paraId="4167C72F" w14:textId="77777777" w:rsidTr="00842F3C">
        <w:tc>
          <w:tcPr>
            <w:tcW w:w="10656" w:type="dxa"/>
            <w:tcBorders>
              <w:top w:val="single" w:sz="4" w:space="0" w:color="0B1225"/>
              <w:left w:val="single" w:sz="4" w:space="0" w:color="0B1225"/>
              <w:bottom w:val="single" w:sz="4" w:space="0" w:color="0B1225"/>
              <w:right w:val="single" w:sz="4" w:space="0" w:color="0B1225"/>
            </w:tcBorders>
            <w:shd w:val="clear" w:color="auto" w:fill="0B1225"/>
          </w:tcPr>
          <w:p w14:paraId="44BCC717" w14:textId="77777777" w:rsidR="002330CE" w:rsidRDefault="002330CE" w:rsidP="00842F3C">
            <w:pPr>
              <w:spacing w:after="0"/>
              <w:ind w:left="80"/>
            </w:pPr>
            <w:proofErr w:type="spellStart"/>
            <w:proofErr w:type="gramStart"/>
            <w:r>
              <w:rPr>
                <w:rFonts w:ascii="Consolas" w:eastAsia="Consolas" w:hAnsi="Consolas"/>
                <w:color w:val="FFFFFF"/>
                <w:sz w:val="16"/>
              </w:rPr>
              <w:t>app.get</w:t>
            </w:r>
            <w:proofErr w:type="spellEnd"/>
            <w:r>
              <w:rPr>
                <w:rFonts w:ascii="Consolas" w:eastAsia="Consolas" w:hAnsi="Consolas"/>
                <w:color w:val="FFFFFF"/>
                <w:sz w:val="16"/>
              </w:rPr>
              <w:t>(</w:t>
            </w:r>
            <w:proofErr w:type="gramEnd"/>
            <w:r>
              <w:rPr>
                <w:rFonts w:ascii="Consolas" w:eastAsia="Consolas" w:hAnsi="Consolas"/>
                <w:color w:val="FFFFFF"/>
                <w:sz w:val="16"/>
              </w:rPr>
              <w:t>'/info/:id', async (req, res) =&gt; {</w:t>
            </w:r>
          </w:p>
          <w:p w14:paraId="192EA655" w14:textId="77777777" w:rsidR="002330CE" w:rsidRDefault="002330CE" w:rsidP="00842F3C">
            <w:pPr>
              <w:spacing w:after="0"/>
              <w:ind w:left="80"/>
            </w:pPr>
            <w:r>
              <w:rPr>
                <w:rFonts w:ascii="Consolas" w:eastAsia="Consolas" w:hAnsi="Consolas"/>
                <w:color w:val="FFFFFF"/>
                <w:sz w:val="16"/>
              </w:rPr>
              <w:t xml:space="preserve">  const id = req.params.id;</w:t>
            </w:r>
          </w:p>
          <w:p w14:paraId="2DAFD0B7" w14:textId="77777777" w:rsidR="002330CE" w:rsidRDefault="002330CE" w:rsidP="00842F3C">
            <w:pPr>
              <w:spacing w:after="0"/>
              <w:ind w:left="80"/>
            </w:pPr>
            <w:r>
              <w:rPr>
                <w:rFonts w:ascii="Consolas" w:eastAsia="Consolas" w:hAnsi="Consolas"/>
                <w:color w:val="FFFFFF"/>
                <w:sz w:val="16"/>
              </w:rPr>
              <w:t xml:space="preserve">  const response = await </w:t>
            </w:r>
            <w:proofErr w:type="spellStart"/>
            <w:r>
              <w:rPr>
                <w:rFonts w:ascii="Consolas" w:eastAsia="Consolas" w:hAnsi="Consolas"/>
                <w:color w:val="FFFFFF"/>
                <w:sz w:val="16"/>
              </w:rPr>
              <w:t>axios.get</w:t>
            </w:r>
            <w:proofErr w:type="spellEnd"/>
            <w:r>
              <w:rPr>
                <w:rFonts w:ascii="Consolas" w:eastAsia="Consolas" w:hAnsi="Consolas"/>
                <w:color w:val="FFFFFF"/>
                <w:sz w:val="16"/>
              </w:rPr>
              <w:t>(`${CATALOG_URL}/query/item/${id}`);</w:t>
            </w:r>
          </w:p>
          <w:p w14:paraId="4CE6BB0C" w14:textId="77777777" w:rsidR="002330CE" w:rsidRDefault="002330CE" w:rsidP="00842F3C">
            <w:pPr>
              <w:spacing w:after="0"/>
              <w:ind w:left="80"/>
            </w:pPr>
            <w:r>
              <w:rPr>
                <w:rFonts w:ascii="Consolas" w:eastAsia="Consolas" w:hAnsi="Consolas"/>
                <w:color w:val="FFFFFF"/>
                <w:sz w:val="16"/>
              </w:rPr>
              <w:t xml:space="preserve">  </w:t>
            </w:r>
            <w:proofErr w:type="spellStart"/>
            <w:proofErr w:type="gramStart"/>
            <w:r>
              <w:rPr>
                <w:rFonts w:ascii="Consolas" w:eastAsia="Consolas" w:hAnsi="Consolas"/>
                <w:color w:val="FFFFFF"/>
                <w:sz w:val="16"/>
              </w:rPr>
              <w:t>res.json</w:t>
            </w:r>
            <w:proofErr w:type="spellEnd"/>
            <w:proofErr w:type="gramEnd"/>
            <w:r>
              <w:rPr>
                <w:rFonts w:ascii="Consolas" w:eastAsia="Consolas" w:hAnsi="Consolas"/>
                <w:color w:val="FFFFFF"/>
                <w:sz w:val="16"/>
              </w:rPr>
              <w:t>({</w:t>
            </w:r>
          </w:p>
          <w:p w14:paraId="4AA28889" w14:textId="77777777" w:rsidR="002330CE" w:rsidRDefault="002330CE" w:rsidP="00842F3C">
            <w:pPr>
              <w:spacing w:after="0"/>
              <w:ind w:left="80"/>
            </w:pPr>
            <w:r>
              <w:rPr>
                <w:rFonts w:ascii="Consolas" w:eastAsia="Consolas" w:hAnsi="Consolas"/>
                <w:color w:val="FFFFFF"/>
                <w:sz w:val="16"/>
              </w:rPr>
              <w:t xml:space="preserve">    message: 'Item details retrieved successfully',</w:t>
            </w:r>
          </w:p>
          <w:p w14:paraId="585CCD0E" w14:textId="77777777" w:rsidR="002330CE" w:rsidRDefault="002330CE" w:rsidP="00842F3C">
            <w:pPr>
              <w:spacing w:after="0"/>
              <w:ind w:left="80"/>
            </w:pPr>
            <w:r>
              <w:rPr>
                <w:rFonts w:ascii="Consolas" w:eastAsia="Consolas" w:hAnsi="Consolas"/>
                <w:color w:val="FFFFFF"/>
                <w:sz w:val="16"/>
              </w:rPr>
              <w:t xml:space="preserve">    item: </w:t>
            </w:r>
            <w:proofErr w:type="spellStart"/>
            <w:r>
              <w:rPr>
                <w:rFonts w:ascii="Consolas" w:eastAsia="Consolas" w:hAnsi="Consolas"/>
                <w:color w:val="FFFFFF"/>
                <w:sz w:val="16"/>
              </w:rPr>
              <w:t>response.</w:t>
            </w:r>
            <w:proofErr w:type="gramStart"/>
            <w:r>
              <w:rPr>
                <w:rFonts w:ascii="Consolas" w:eastAsia="Consolas" w:hAnsi="Consolas"/>
                <w:color w:val="FFFFFF"/>
                <w:sz w:val="16"/>
              </w:rPr>
              <w:t>data.item</w:t>
            </w:r>
            <w:proofErr w:type="spellEnd"/>
            <w:proofErr w:type="gramEnd"/>
          </w:p>
          <w:p w14:paraId="7B337164" w14:textId="77777777" w:rsidR="002330CE" w:rsidRDefault="002330CE" w:rsidP="00842F3C">
            <w:pPr>
              <w:spacing w:after="0"/>
              <w:ind w:left="80"/>
            </w:pPr>
            <w:r>
              <w:rPr>
                <w:rFonts w:ascii="Consolas" w:eastAsia="Consolas" w:hAnsi="Consolas"/>
                <w:color w:val="FFFFFF"/>
                <w:sz w:val="16"/>
              </w:rPr>
              <w:t xml:space="preserve">  });</w:t>
            </w:r>
          </w:p>
          <w:p w14:paraId="7F920B53" w14:textId="77777777" w:rsidR="002330CE" w:rsidRDefault="002330CE" w:rsidP="00842F3C">
            <w:pPr>
              <w:spacing w:after="0"/>
              <w:ind w:left="80"/>
            </w:pPr>
            <w:r>
              <w:rPr>
                <w:rFonts w:ascii="Consolas" w:eastAsia="Consolas" w:hAnsi="Consolas"/>
                <w:color w:val="FFFFFF"/>
                <w:sz w:val="16"/>
              </w:rPr>
              <w:t>});</w:t>
            </w:r>
          </w:p>
          <w:p w14:paraId="20C9750D" w14:textId="77777777" w:rsidR="002330CE" w:rsidRDefault="002330CE" w:rsidP="00842F3C">
            <w:pPr>
              <w:spacing w:after="0"/>
              <w:ind w:left="80"/>
            </w:pPr>
          </w:p>
          <w:p w14:paraId="6B9C3DF9" w14:textId="77777777" w:rsidR="002330CE" w:rsidRDefault="002330CE" w:rsidP="00842F3C">
            <w:pPr>
              <w:spacing w:after="0"/>
              <w:ind w:left="80"/>
            </w:pPr>
            <w:proofErr w:type="spellStart"/>
            <w:proofErr w:type="gramStart"/>
            <w:r>
              <w:rPr>
                <w:rFonts w:ascii="Consolas" w:eastAsia="Consolas" w:hAnsi="Consolas"/>
                <w:color w:val="FFFFFF"/>
                <w:sz w:val="16"/>
              </w:rPr>
              <w:t>app.post</w:t>
            </w:r>
            <w:proofErr w:type="spellEnd"/>
            <w:r>
              <w:rPr>
                <w:rFonts w:ascii="Consolas" w:eastAsia="Consolas" w:hAnsi="Consolas"/>
                <w:color w:val="FFFFFF"/>
                <w:sz w:val="16"/>
              </w:rPr>
              <w:t>(</w:t>
            </w:r>
            <w:proofErr w:type="gramEnd"/>
            <w:r>
              <w:rPr>
                <w:rFonts w:ascii="Consolas" w:eastAsia="Consolas" w:hAnsi="Consolas"/>
                <w:color w:val="FFFFFF"/>
                <w:sz w:val="16"/>
              </w:rPr>
              <w:t>'/purchase/:id', async (req, res) =&gt; {</w:t>
            </w:r>
          </w:p>
          <w:p w14:paraId="640279E2" w14:textId="77777777" w:rsidR="002330CE" w:rsidRDefault="002330CE" w:rsidP="00842F3C">
            <w:pPr>
              <w:spacing w:after="0"/>
              <w:ind w:left="80"/>
            </w:pPr>
            <w:r>
              <w:rPr>
                <w:rFonts w:ascii="Consolas" w:eastAsia="Consolas" w:hAnsi="Consolas"/>
                <w:color w:val="FFFFFF"/>
                <w:sz w:val="16"/>
              </w:rPr>
              <w:t xml:space="preserve">  const id = req.params.id;</w:t>
            </w:r>
          </w:p>
          <w:p w14:paraId="4E0AB9D4" w14:textId="77777777" w:rsidR="002330CE" w:rsidRDefault="002330CE" w:rsidP="00842F3C">
            <w:pPr>
              <w:spacing w:after="0"/>
              <w:ind w:left="80"/>
            </w:pPr>
            <w:r>
              <w:rPr>
                <w:rFonts w:ascii="Consolas" w:eastAsia="Consolas" w:hAnsi="Consolas"/>
                <w:color w:val="FFFFFF"/>
                <w:sz w:val="16"/>
              </w:rPr>
              <w:t xml:space="preserve">  const response = await </w:t>
            </w:r>
            <w:proofErr w:type="spellStart"/>
            <w:r>
              <w:rPr>
                <w:rFonts w:ascii="Consolas" w:eastAsia="Consolas" w:hAnsi="Consolas"/>
                <w:color w:val="FFFFFF"/>
                <w:sz w:val="16"/>
              </w:rPr>
              <w:t>axios.post</w:t>
            </w:r>
            <w:proofErr w:type="spellEnd"/>
            <w:r>
              <w:rPr>
                <w:rFonts w:ascii="Consolas" w:eastAsia="Consolas" w:hAnsi="Consolas"/>
                <w:color w:val="FFFFFF"/>
                <w:sz w:val="16"/>
              </w:rPr>
              <w:t xml:space="preserve">(`${ORDER_URL}/purchase/${id}`, </w:t>
            </w:r>
            <w:proofErr w:type="spellStart"/>
            <w:proofErr w:type="gramStart"/>
            <w:r>
              <w:rPr>
                <w:rFonts w:ascii="Consolas" w:eastAsia="Consolas" w:hAnsi="Consolas"/>
                <w:color w:val="FFFFFF"/>
                <w:sz w:val="16"/>
              </w:rPr>
              <w:t>req.body</w:t>
            </w:r>
            <w:proofErr w:type="spellEnd"/>
            <w:proofErr w:type="gramEnd"/>
            <w:r>
              <w:rPr>
                <w:rFonts w:ascii="Consolas" w:eastAsia="Consolas" w:hAnsi="Consolas"/>
                <w:color w:val="FFFFFF"/>
                <w:sz w:val="16"/>
              </w:rPr>
              <w:t>);</w:t>
            </w:r>
          </w:p>
          <w:p w14:paraId="0C87D4FB" w14:textId="77777777" w:rsidR="002330CE" w:rsidRDefault="002330CE" w:rsidP="00842F3C">
            <w:pPr>
              <w:spacing w:after="0"/>
              <w:ind w:left="80"/>
            </w:pPr>
            <w:r>
              <w:rPr>
                <w:rFonts w:ascii="Consolas" w:eastAsia="Consolas" w:hAnsi="Consolas"/>
                <w:color w:val="FFFFFF"/>
                <w:sz w:val="16"/>
              </w:rPr>
              <w:t xml:space="preserve">  </w:t>
            </w:r>
            <w:proofErr w:type="spellStart"/>
            <w:proofErr w:type="gramStart"/>
            <w:r>
              <w:rPr>
                <w:rFonts w:ascii="Consolas" w:eastAsia="Consolas" w:hAnsi="Consolas"/>
                <w:color w:val="FFFFFF"/>
                <w:sz w:val="16"/>
              </w:rPr>
              <w:t>res.json</w:t>
            </w:r>
            <w:proofErr w:type="spellEnd"/>
            <w:proofErr w:type="gramEnd"/>
            <w:r>
              <w:rPr>
                <w:rFonts w:ascii="Consolas" w:eastAsia="Consolas" w:hAnsi="Consolas"/>
                <w:color w:val="FFFFFF"/>
                <w:sz w:val="16"/>
              </w:rPr>
              <w:t>(</w:t>
            </w:r>
            <w:proofErr w:type="spellStart"/>
            <w:r>
              <w:rPr>
                <w:rFonts w:ascii="Consolas" w:eastAsia="Consolas" w:hAnsi="Consolas"/>
                <w:color w:val="FFFFFF"/>
                <w:sz w:val="16"/>
              </w:rPr>
              <w:t>response.data</w:t>
            </w:r>
            <w:proofErr w:type="spellEnd"/>
            <w:r>
              <w:rPr>
                <w:rFonts w:ascii="Consolas" w:eastAsia="Consolas" w:hAnsi="Consolas"/>
                <w:color w:val="FFFFFF"/>
                <w:sz w:val="16"/>
              </w:rPr>
              <w:t>);</w:t>
            </w:r>
          </w:p>
          <w:p w14:paraId="5202684A" w14:textId="77777777" w:rsidR="002330CE" w:rsidRDefault="002330CE" w:rsidP="00842F3C">
            <w:pPr>
              <w:spacing w:after="0"/>
              <w:ind w:left="80"/>
            </w:pPr>
            <w:r>
              <w:rPr>
                <w:rFonts w:ascii="Consolas" w:eastAsia="Consolas" w:hAnsi="Consolas"/>
                <w:color w:val="FFFFFF"/>
                <w:sz w:val="16"/>
              </w:rPr>
              <w:t>});</w:t>
            </w:r>
          </w:p>
        </w:tc>
      </w:tr>
    </w:tbl>
    <w:p w14:paraId="455129EB" w14:textId="77777777" w:rsidR="002330CE" w:rsidRDefault="002330CE" w:rsidP="002330CE">
      <w:pPr>
        <w:spacing w:after="120" w:line="259" w:lineRule="auto"/>
      </w:pPr>
    </w:p>
    <w:tbl>
      <w:tblPr>
        <w:tblW w:w="0" w:type="auto"/>
        <w:tblLook w:val="04A0" w:firstRow="1" w:lastRow="0" w:firstColumn="1" w:lastColumn="0" w:noHBand="0" w:noVBand="1"/>
      </w:tblPr>
      <w:tblGrid>
        <w:gridCol w:w="10492"/>
      </w:tblGrid>
      <w:tr w:rsidR="002330CE" w14:paraId="0E87D65A" w14:textId="77777777" w:rsidTr="00842F3C">
        <w:trPr>
          <w:trHeight w:val="3096"/>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55C20006" w14:textId="4EBA9BDE" w:rsidR="002330CE" w:rsidRDefault="002330CE" w:rsidP="002330CE">
            <w:pPr>
              <w:spacing w:after="0" w:line="360" w:lineRule="auto"/>
              <w:jc w:val="center"/>
            </w:pPr>
            <w:r>
              <w:rPr>
                <w:noProof/>
              </w:rPr>
              <w:drawing>
                <wp:inline distT="0" distB="0" distL="0" distR="0" wp14:anchorId="08290612" wp14:editId="7021E2B3">
                  <wp:extent cx="6675120" cy="3445510"/>
                  <wp:effectExtent l="0" t="0" r="0" b="2540"/>
                  <wp:docPr id="97018149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3445510"/>
                          </a:xfrm>
                          <a:prstGeom prst="rect">
                            <a:avLst/>
                          </a:prstGeom>
                          <a:noFill/>
                          <a:ln>
                            <a:noFill/>
                          </a:ln>
                        </pic:spPr>
                      </pic:pic>
                    </a:graphicData>
                  </a:graphic>
                </wp:inline>
              </w:drawing>
            </w:r>
          </w:p>
        </w:tc>
      </w:tr>
    </w:tbl>
    <w:p w14:paraId="0C36EAF4" w14:textId="5F4BA7D1" w:rsidR="002330CE" w:rsidRDefault="002330CE" w:rsidP="002330CE">
      <w:pPr>
        <w:spacing w:after="120" w:line="259" w:lineRule="auto"/>
        <w:jc w:val="center"/>
      </w:pPr>
      <w:r>
        <w:rPr>
          <w:color w:val="6B7280"/>
          <w:sz w:val="18"/>
        </w:rPr>
        <w:t xml:space="preserve">Figure </w:t>
      </w:r>
      <w:r w:rsidR="00C745C3">
        <w:rPr>
          <w:color w:val="6B7280"/>
          <w:sz w:val="18"/>
        </w:rPr>
        <w:t>3</w:t>
      </w:r>
      <w:r>
        <w:rPr>
          <w:color w:val="6B7280"/>
          <w:sz w:val="18"/>
        </w:rPr>
        <w:t>. Frontend search request output from Postman.</w:t>
      </w:r>
    </w:p>
    <w:p w14:paraId="31E04538" w14:textId="77777777" w:rsidR="002330CE" w:rsidRDefault="002330CE" w:rsidP="002330CE">
      <w:pPr>
        <w:spacing w:after="120" w:line="259" w:lineRule="auto"/>
      </w:pPr>
    </w:p>
    <w:tbl>
      <w:tblPr>
        <w:tblW w:w="0" w:type="auto"/>
        <w:tblLook w:val="04A0" w:firstRow="1" w:lastRow="0" w:firstColumn="1" w:lastColumn="0" w:noHBand="0" w:noVBand="1"/>
      </w:tblPr>
      <w:tblGrid>
        <w:gridCol w:w="10492"/>
      </w:tblGrid>
      <w:tr w:rsidR="002330CE" w14:paraId="4DC4C9BD" w14:textId="77777777" w:rsidTr="00842F3C">
        <w:trPr>
          <w:trHeight w:val="3096"/>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03CC4020" w14:textId="2FFF7417" w:rsidR="002330CE" w:rsidRDefault="002330CE" w:rsidP="002330CE">
            <w:pPr>
              <w:spacing w:after="0" w:line="360" w:lineRule="auto"/>
              <w:jc w:val="center"/>
            </w:pPr>
            <w:r>
              <w:rPr>
                <w:noProof/>
              </w:rPr>
              <w:drawing>
                <wp:inline distT="0" distB="0" distL="0" distR="0" wp14:anchorId="61B8FF9C" wp14:editId="28FA93A9">
                  <wp:extent cx="6675120" cy="3434715"/>
                  <wp:effectExtent l="0" t="0" r="0" b="0"/>
                  <wp:docPr id="1769214353"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3434715"/>
                          </a:xfrm>
                          <a:prstGeom prst="rect">
                            <a:avLst/>
                          </a:prstGeom>
                          <a:noFill/>
                          <a:ln>
                            <a:noFill/>
                          </a:ln>
                        </pic:spPr>
                      </pic:pic>
                    </a:graphicData>
                  </a:graphic>
                </wp:inline>
              </w:drawing>
            </w:r>
          </w:p>
        </w:tc>
      </w:tr>
    </w:tbl>
    <w:p w14:paraId="117C47C2" w14:textId="45606478" w:rsidR="002330CE" w:rsidRDefault="002330CE" w:rsidP="002330CE">
      <w:pPr>
        <w:spacing w:after="120" w:line="259" w:lineRule="auto"/>
        <w:jc w:val="center"/>
      </w:pPr>
      <w:r>
        <w:rPr>
          <w:color w:val="6B7280"/>
          <w:sz w:val="18"/>
        </w:rPr>
        <w:t xml:space="preserve">Figure </w:t>
      </w:r>
      <w:r w:rsidR="00C745C3">
        <w:rPr>
          <w:color w:val="6B7280"/>
          <w:sz w:val="18"/>
        </w:rPr>
        <w:t>4</w:t>
      </w:r>
      <w:r>
        <w:rPr>
          <w:color w:val="6B7280"/>
          <w:sz w:val="18"/>
        </w:rPr>
        <w:t>. Frontend info request output from Postman.</w:t>
      </w:r>
    </w:p>
    <w:p w14:paraId="67D986C3" w14:textId="77777777" w:rsidR="002330CE" w:rsidRDefault="002330CE" w:rsidP="002330CE">
      <w:pPr>
        <w:spacing w:after="120" w:line="259" w:lineRule="auto"/>
      </w:pPr>
    </w:p>
    <w:p w14:paraId="53FDE335" w14:textId="77777777" w:rsidR="002330CE" w:rsidRDefault="002330CE" w:rsidP="00F22C7C">
      <w:pPr>
        <w:spacing w:after="120"/>
        <w:rPr>
          <w:rtl/>
        </w:rPr>
      </w:pPr>
    </w:p>
    <w:p w14:paraId="40775C14" w14:textId="77777777" w:rsidR="002330CE" w:rsidRDefault="002330CE" w:rsidP="00F22C7C">
      <w:pPr>
        <w:spacing w:after="120"/>
        <w:rPr>
          <w:rtl/>
        </w:rPr>
      </w:pPr>
    </w:p>
    <w:p w14:paraId="2ABA4DD6" w14:textId="77777777" w:rsidR="002330CE" w:rsidRDefault="002330CE" w:rsidP="00F22C7C">
      <w:pPr>
        <w:spacing w:after="120"/>
        <w:rPr>
          <w:rtl/>
        </w:rPr>
      </w:pPr>
    </w:p>
    <w:p w14:paraId="2C4E3E25" w14:textId="77777777" w:rsidR="002330CE" w:rsidRPr="00F22C7C" w:rsidRDefault="002330CE" w:rsidP="00F22C7C">
      <w:pPr>
        <w:spacing w:after="120"/>
      </w:pPr>
    </w:p>
    <w:p w14:paraId="1F7E4CDD" w14:textId="784546B5" w:rsidR="009221E3" w:rsidRDefault="009836C8">
      <w:r>
        <w:rPr>
          <w:b/>
        </w:rPr>
        <w:t>frontend/server.js excerpt - frontend API routes</w:t>
      </w:r>
    </w:p>
    <w:tbl>
      <w:tblPr>
        <w:tblW w:w="0" w:type="auto"/>
        <w:jc w:val="center"/>
        <w:tblLook w:val="04A0" w:firstRow="1" w:lastRow="0" w:firstColumn="1" w:lastColumn="0" w:noHBand="0" w:noVBand="1"/>
      </w:tblPr>
      <w:tblGrid>
        <w:gridCol w:w="10492"/>
      </w:tblGrid>
      <w:tr w:rsidR="009221E3" w14:paraId="76370B32"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4B577BD9" w14:textId="77777777" w:rsidR="009221E3" w:rsidRDefault="009836C8">
            <w:pPr>
              <w:spacing w:after="0"/>
            </w:pPr>
            <w:r>
              <w:rPr>
                <w:rFonts w:ascii="Consolas" w:hAnsi="Consolas"/>
                <w:color w:val="E6EDF3"/>
                <w:sz w:val="16"/>
              </w:rPr>
              <w:t>app.get('/search/:topic', async (req, res) =&gt; {</w:t>
            </w:r>
            <w:r>
              <w:rPr>
                <w:rFonts w:ascii="Consolas" w:hAnsi="Consolas"/>
                <w:color w:val="E6EDF3"/>
                <w:sz w:val="16"/>
              </w:rPr>
              <w:br/>
              <w:t xml:space="preserve">  const topic = req.params.topic;</w:t>
            </w:r>
            <w:r>
              <w:rPr>
                <w:rFonts w:ascii="Consolas" w:hAnsi="Consolas"/>
                <w:color w:val="E6EDF3"/>
                <w:sz w:val="16"/>
              </w:rPr>
              <w:br/>
              <w:t xml:space="preserve">  const response = await axios.get(`${CATALOG_URL}/query/topic/${encodeURIComponent(topic)}`);</w:t>
            </w:r>
            <w:r>
              <w:rPr>
                <w:rFonts w:ascii="Consolas" w:hAnsi="Consolas"/>
                <w:color w:val="E6EDF3"/>
                <w:sz w:val="16"/>
              </w:rPr>
              <w:br/>
              <w:t xml:space="preserve">  res.json({ message: 'Search completed successfully', items: response.data.items });</w:t>
            </w:r>
            <w:r>
              <w:rPr>
                <w:rFonts w:ascii="Consolas" w:hAnsi="Consolas"/>
                <w:color w:val="E6EDF3"/>
                <w:sz w:val="16"/>
              </w:rPr>
              <w:br/>
              <w:t>});</w:t>
            </w:r>
            <w:r>
              <w:rPr>
                <w:rFonts w:ascii="Consolas" w:hAnsi="Consolas"/>
                <w:color w:val="E6EDF3"/>
                <w:sz w:val="16"/>
              </w:rPr>
              <w:br/>
            </w:r>
            <w:r>
              <w:rPr>
                <w:rFonts w:ascii="Consolas" w:hAnsi="Consolas"/>
                <w:color w:val="E6EDF3"/>
                <w:sz w:val="16"/>
              </w:rPr>
              <w:br/>
              <w:t>app.get('/info/:id', async (req, res) =&gt; {</w:t>
            </w:r>
            <w:r>
              <w:rPr>
                <w:rFonts w:ascii="Consolas" w:hAnsi="Consolas"/>
                <w:color w:val="E6EDF3"/>
                <w:sz w:val="16"/>
              </w:rPr>
              <w:br/>
              <w:t xml:space="preserve">  const id = req.params.id;</w:t>
            </w:r>
            <w:r>
              <w:rPr>
                <w:rFonts w:ascii="Consolas" w:hAnsi="Consolas"/>
                <w:color w:val="E6EDF3"/>
                <w:sz w:val="16"/>
              </w:rPr>
              <w:br/>
              <w:t xml:space="preserve">  const response = await axios.get(`${CATALOG_URL}/query/item/${id}`);</w:t>
            </w:r>
            <w:r>
              <w:rPr>
                <w:rFonts w:ascii="Consolas" w:hAnsi="Consolas"/>
                <w:color w:val="E6EDF3"/>
                <w:sz w:val="16"/>
              </w:rPr>
              <w:br/>
              <w:t xml:space="preserve">  res.json({ message: 'Item details retrieved successfully', item: response.data.item });</w:t>
            </w:r>
            <w:r>
              <w:rPr>
                <w:rFonts w:ascii="Consolas" w:hAnsi="Consolas"/>
                <w:color w:val="E6EDF3"/>
                <w:sz w:val="16"/>
              </w:rPr>
              <w:br/>
              <w:t>});</w:t>
            </w:r>
            <w:r>
              <w:rPr>
                <w:rFonts w:ascii="Consolas" w:hAnsi="Consolas"/>
                <w:color w:val="E6EDF3"/>
                <w:sz w:val="16"/>
              </w:rPr>
              <w:br/>
            </w:r>
            <w:r>
              <w:rPr>
                <w:rFonts w:ascii="Consolas" w:hAnsi="Consolas"/>
                <w:color w:val="E6EDF3"/>
                <w:sz w:val="16"/>
              </w:rPr>
              <w:br/>
              <w:t>app.post('/purchase/:id', async (req, res) =&gt; {</w:t>
            </w:r>
            <w:r>
              <w:rPr>
                <w:rFonts w:ascii="Consolas" w:hAnsi="Consolas"/>
                <w:color w:val="E6EDF3"/>
                <w:sz w:val="16"/>
              </w:rPr>
              <w:br/>
              <w:t xml:space="preserve">  cons</w:t>
            </w:r>
            <w:r>
              <w:rPr>
                <w:rFonts w:ascii="Consolas" w:hAnsi="Consolas"/>
                <w:color w:val="E6EDF3"/>
                <w:sz w:val="16"/>
              </w:rPr>
              <w:t>t id = req.params.id;</w:t>
            </w:r>
            <w:r>
              <w:rPr>
                <w:rFonts w:ascii="Consolas" w:hAnsi="Consolas"/>
                <w:color w:val="E6EDF3"/>
                <w:sz w:val="16"/>
              </w:rPr>
              <w:br/>
              <w:t xml:space="preserve">  const response = await axios.post(`${ORDER_URL}/purchase/${id}`, req.body);</w:t>
            </w:r>
            <w:r>
              <w:rPr>
                <w:rFonts w:ascii="Consolas" w:hAnsi="Consolas"/>
                <w:color w:val="E6EDF3"/>
                <w:sz w:val="16"/>
              </w:rPr>
              <w:br/>
              <w:t xml:space="preserve">  res.json(response.data);</w:t>
            </w:r>
            <w:r>
              <w:rPr>
                <w:rFonts w:ascii="Consolas" w:hAnsi="Consolas"/>
                <w:color w:val="E6EDF3"/>
                <w:sz w:val="16"/>
              </w:rPr>
              <w:br/>
              <w:t>});</w:t>
            </w:r>
            <w:r>
              <w:rPr>
                <w:rFonts w:ascii="Consolas" w:hAnsi="Consolas"/>
                <w:color w:val="E6EDF3"/>
                <w:sz w:val="16"/>
              </w:rPr>
              <w:br/>
            </w:r>
          </w:p>
        </w:tc>
      </w:tr>
    </w:tbl>
    <w:p w14:paraId="24669E9B" w14:textId="3817FCDB" w:rsidR="009221E3" w:rsidRDefault="009221E3"/>
    <w:tbl>
      <w:tblPr>
        <w:tblW w:w="0" w:type="auto"/>
        <w:tblLayout w:type="fixed"/>
        <w:tblLook w:val="04A0" w:firstRow="1" w:lastRow="0" w:firstColumn="1" w:lastColumn="0" w:noHBand="0" w:noVBand="1"/>
      </w:tblPr>
      <w:tblGrid>
        <w:gridCol w:w="738"/>
        <w:gridCol w:w="9774"/>
      </w:tblGrid>
      <w:tr w:rsidR="009221E3" w14:paraId="459F3050" w14:textId="77777777" w:rsidTr="00F22C7C">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0FDF6924" w14:textId="77777777" w:rsidR="009221E3" w:rsidRDefault="009836C8">
            <w:pPr>
              <w:jc w:val="center"/>
            </w:pPr>
            <w:r>
              <w:rPr>
                <w:b/>
                <w:color w:val="FFFFFF"/>
                <w:sz w:val="32"/>
              </w:rPr>
              <w:t>05</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08D152D6" w14:textId="77777777" w:rsidR="009221E3" w:rsidRDefault="009836C8" w:rsidP="00F22C7C">
            <w:pPr>
              <w:spacing w:after="0"/>
            </w:pPr>
            <w:r>
              <w:rPr>
                <w:rFonts w:ascii="Aptos Display" w:hAnsi="Aptos Display"/>
                <w:b/>
                <w:sz w:val="40"/>
              </w:rPr>
              <w:t>Catalog Service</w:t>
            </w:r>
          </w:p>
          <w:p w14:paraId="61639D87" w14:textId="77777777" w:rsidR="009221E3" w:rsidRDefault="009836C8" w:rsidP="00F22C7C">
            <w:pPr>
              <w:spacing w:before="40" w:after="0"/>
            </w:pPr>
            <w:r>
              <w:rPr>
                <w:color w:val="667085"/>
                <w:sz w:val="19"/>
              </w:rPr>
              <w:t>Query and update operations.</w:t>
            </w:r>
          </w:p>
        </w:tc>
      </w:tr>
    </w:tbl>
    <w:p w14:paraId="070D58F7" w14:textId="77777777" w:rsidR="009221E3" w:rsidRDefault="009221E3"/>
    <w:p w14:paraId="261A9E6D" w14:textId="77777777" w:rsidR="009221E3" w:rsidRDefault="009836C8">
      <w:pPr>
        <w:spacing w:after="120"/>
      </w:pPr>
      <w:r>
        <w:rPr>
          <w:sz w:val="21"/>
        </w:rPr>
        <w:t>The catalog service maintains the book catalog. It supports query-by-topic, query-by-item, update stock, and update price operations. The frontend uses the query operations for search and info requests, while the order service uses query and stock update during purchases.</w:t>
      </w:r>
    </w:p>
    <w:tbl>
      <w:tblPr>
        <w:tblW w:w="0" w:type="auto"/>
        <w:jc w:val="center"/>
        <w:tblLook w:val="04A0" w:firstRow="1" w:lastRow="0" w:firstColumn="1" w:lastColumn="0" w:noHBand="0" w:noVBand="1"/>
      </w:tblPr>
      <w:tblGrid>
        <w:gridCol w:w="3499"/>
        <w:gridCol w:w="3496"/>
        <w:gridCol w:w="3497"/>
      </w:tblGrid>
      <w:tr w:rsidR="009221E3" w14:paraId="24FF3950"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63C72E5" w14:textId="77777777" w:rsidR="009221E3" w:rsidRDefault="009836C8">
            <w:r>
              <w:rPr>
                <w:b/>
                <w:color w:val="FFFFFF"/>
                <w:sz w:val="18"/>
              </w:rPr>
              <w:t>Endpoint</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381096FB" w14:textId="77777777" w:rsidR="009221E3" w:rsidRDefault="009836C8">
            <w:r>
              <w:rPr>
                <w:b/>
                <w:color w:val="FFFFFF"/>
                <w:sz w:val="18"/>
              </w:rPr>
              <w:t>Method</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F7CE237" w14:textId="77777777" w:rsidR="009221E3" w:rsidRDefault="009836C8">
            <w:r>
              <w:rPr>
                <w:b/>
                <w:color w:val="FFFFFF"/>
                <w:sz w:val="18"/>
              </w:rPr>
              <w:t>Purpose</w:t>
            </w:r>
          </w:p>
        </w:tc>
      </w:tr>
      <w:tr w:rsidR="009221E3" w14:paraId="6F1DA9FC"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E468A1A" w14:textId="77777777" w:rsidR="009221E3" w:rsidRDefault="009836C8">
            <w:r>
              <w:rPr>
                <w:sz w:val="17"/>
              </w:rPr>
              <w:t>/query/topic/:topic</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32CF1B2" w14:textId="77777777" w:rsidR="009221E3" w:rsidRDefault="009836C8">
            <w:r>
              <w:rPr>
                <w:sz w:val="17"/>
              </w:rPr>
              <w:t>GET</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E410306" w14:textId="77777777" w:rsidR="009221E3" w:rsidRDefault="009836C8">
            <w:r>
              <w:rPr>
                <w:sz w:val="17"/>
              </w:rPr>
              <w:t>Returns all books that belong to a topic.</w:t>
            </w:r>
          </w:p>
        </w:tc>
      </w:tr>
      <w:tr w:rsidR="009221E3" w14:paraId="1300A9E8"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600F1A36" w14:textId="77777777" w:rsidR="009221E3" w:rsidRDefault="009836C8">
            <w:r>
              <w:rPr>
                <w:sz w:val="17"/>
              </w:rPr>
              <w:t>/query/item/:id</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E6D7896" w14:textId="77777777" w:rsidR="009221E3" w:rsidRDefault="009836C8">
            <w:r>
              <w:rPr>
                <w:sz w:val="17"/>
              </w:rPr>
              <w:t>GET</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8B7ECB6" w14:textId="77777777" w:rsidR="009221E3" w:rsidRDefault="009836C8">
            <w:r>
              <w:rPr>
                <w:sz w:val="17"/>
              </w:rPr>
              <w:t>Returns full details for one book item.</w:t>
            </w:r>
          </w:p>
        </w:tc>
      </w:tr>
      <w:tr w:rsidR="009221E3" w14:paraId="21F57A3B"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B82EE11" w14:textId="77777777" w:rsidR="009221E3" w:rsidRDefault="009836C8">
            <w:r>
              <w:rPr>
                <w:sz w:val="17"/>
              </w:rPr>
              <w:t>/update/stock/:id</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8F3D247" w14:textId="77777777" w:rsidR="009221E3" w:rsidRDefault="009836C8">
            <w:r>
              <w:rPr>
                <w:sz w:val="17"/>
              </w:rPr>
              <w:t>POST</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CD6A7F1" w14:textId="77777777" w:rsidR="009221E3" w:rsidRDefault="009836C8">
            <w:r>
              <w:rPr>
                <w:sz w:val="17"/>
              </w:rPr>
              <w:t>Increases or decreases the stock quantity.</w:t>
            </w:r>
          </w:p>
        </w:tc>
      </w:tr>
      <w:tr w:rsidR="009221E3" w14:paraId="2BF1308F"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615EED51" w14:textId="77777777" w:rsidR="009221E3" w:rsidRDefault="009836C8">
            <w:r>
              <w:rPr>
                <w:sz w:val="17"/>
              </w:rPr>
              <w:t>/update/price/:id</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1C32BFF" w14:textId="77777777" w:rsidR="009221E3" w:rsidRDefault="009836C8">
            <w:r>
              <w:rPr>
                <w:sz w:val="17"/>
              </w:rPr>
              <w:t>POST</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77B9AE0" w14:textId="77777777" w:rsidR="009221E3" w:rsidRDefault="009836C8">
            <w:r>
              <w:rPr>
                <w:sz w:val="17"/>
              </w:rPr>
              <w:t>Updates the price of a specific book.</w:t>
            </w:r>
          </w:p>
        </w:tc>
      </w:tr>
    </w:tbl>
    <w:p w14:paraId="5EE0A5BB" w14:textId="5AF2B54C" w:rsidR="009221E3" w:rsidRDefault="009836C8">
      <w:r>
        <w:rPr>
          <w:b/>
        </w:rPr>
        <w:t>catalog/server.js excerpt - query item</w:t>
      </w:r>
    </w:p>
    <w:tbl>
      <w:tblPr>
        <w:tblW w:w="0" w:type="auto"/>
        <w:jc w:val="center"/>
        <w:tblLook w:val="04A0" w:firstRow="1" w:lastRow="0" w:firstColumn="1" w:lastColumn="0" w:noHBand="0" w:noVBand="1"/>
      </w:tblPr>
      <w:tblGrid>
        <w:gridCol w:w="10492"/>
      </w:tblGrid>
      <w:tr w:rsidR="009221E3" w14:paraId="7D614CD2"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77025904" w14:textId="77777777" w:rsidR="00604978" w:rsidRPr="00604978" w:rsidRDefault="00604978" w:rsidP="00604978">
            <w:pPr>
              <w:spacing w:after="0"/>
              <w:rPr>
                <w:rFonts w:ascii="Consolas" w:hAnsi="Consolas"/>
                <w:color w:val="E6EDF3"/>
                <w:sz w:val="16"/>
              </w:rPr>
            </w:pPr>
            <w:r w:rsidRPr="00604978">
              <w:rPr>
                <w:rFonts w:ascii="Consolas" w:hAnsi="Consolas"/>
                <w:b/>
                <w:bCs/>
                <w:color w:val="E6EDF3"/>
                <w:szCs w:val="28"/>
              </w:rPr>
              <w:t>// Query books by topic</w:t>
            </w:r>
            <w:r w:rsidRPr="00604978">
              <w:rPr>
                <w:rFonts w:ascii="Consolas" w:hAnsi="Consolas"/>
                <w:color w:val="E6EDF3"/>
                <w:sz w:val="16"/>
              </w:rPr>
              <w:br/>
            </w:r>
            <w:proofErr w:type="spellStart"/>
            <w:r w:rsidRPr="00604978">
              <w:rPr>
                <w:rFonts w:ascii="Consolas" w:hAnsi="Consolas"/>
                <w:color w:val="E6EDF3"/>
                <w:sz w:val="16"/>
              </w:rPr>
              <w:t>app.get</w:t>
            </w:r>
            <w:proofErr w:type="spellEnd"/>
            <w:r w:rsidRPr="00604978">
              <w:rPr>
                <w:rFonts w:ascii="Consolas" w:hAnsi="Consolas"/>
                <w:color w:val="E6EDF3"/>
                <w:sz w:val="16"/>
              </w:rPr>
              <w:t>('/query/topic/:topic', (req, res) =&gt; {</w:t>
            </w:r>
            <w:r w:rsidRPr="00604978">
              <w:rPr>
                <w:rFonts w:ascii="Consolas" w:hAnsi="Consolas"/>
                <w:color w:val="E6EDF3"/>
                <w:sz w:val="16"/>
              </w:rPr>
              <w:br/>
              <w:t xml:space="preserve">  const topic = </w:t>
            </w:r>
            <w:proofErr w:type="spellStart"/>
            <w:r w:rsidRPr="00604978">
              <w:rPr>
                <w:rFonts w:ascii="Consolas" w:hAnsi="Consolas"/>
                <w:color w:val="E6EDF3"/>
                <w:sz w:val="16"/>
              </w:rPr>
              <w:t>req.params.topic.toLowerCase</w:t>
            </w:r>
            <w:proofErr w:type="spellEnd"/>
            <w:r w:rsidRPr="00604978">
              <w:rPr>
                <w:rFonts w:ascii="Consolas" w:hAnsi="Consolas"/>
                <w:color w:val="E6EDF3"/>
                <w:sz w:val="16"/>
              </w:rPr>
              <w:t>();</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db.all</w:t>
            </w:r>
            <w:proofErr w:type="spellEnd"/>
            <w:r w:rsidRPr="00604978">
              <w:rPr>
                <w:rFonts w:ascii="Consolas" w:hAnsi="Consolas"/>
                <w:color w:val="E6EDF3"/>
                <w:sz w:val="16"/>
              </w:rPr>
              <w:t>(</w:t>
            </w:r>
            <w:r w:rsidRPr="00604978">
              <w:rPr>
                <w:rFonts w:ascii="Consolas" w:hAnsi="Consolas"/>
                <w:color w:val="E6EDF3"/>
                <w:sz w:val="16"/>
              </w:rPr>
              <w:br/>
              <w:t xml:space="preserve">    `SELECT id, title FROM books WHERE LOWER(topic) = ?`,</w:t>
            </w:r>
            <w:r w:rsidRPr="00604978">
              <w:rPr>
                <w:rFonts w:ascii="Consolas" w:hAnsi="Consolas"/>
                <w:color w:val="E6EDF3"/>
                <w:sz w:val="16"/>
              </w:rPr>
              <w:br/>
              <w:t xml:space="preserve">    [topic],</w:t>
            </w:r>
            <w:r w:rsidRPr="00604978">
              <w:rPr>
                <w:rFonts w:ascii="Consolas" w:hAnsi="Consolas"/>
                <w:color w:val="E6EDF3"/>
                <w:sz w:val="16"/>
              </w:rPr>
              <w:br/>
              <w:t xml:space="preserve">    (err, rows) =&gt; {</w:t>
            </w:r>
            <w:r w:rsidRPr="00604978">
              <w:rPr>
                <w:rFonts w:ascii="Consolas" w:hAnsi="Consolas"/>
                <w:color w:val="E6EDF3"/>
                <w:sz w:val="16"/>
              </w:rPr>
              <w:br/>
              <w:t xml:space="preserve">      if (err) {</w:t>
            </w:r>
            <w:r w:rsidRPr="00604978">
              <w:rPr>
                <w:rFonts w:ascii="Consolas" w:hAnsi="Consolas"/>
                <w:color w:val="E6EDF3"/>
                <w:sz w:val="16"/>
              </w:rPr>
              <w:br/>
              <w:t xml:space="preserve">        return </w:t>
            </w:r>
            <w:proofErr w:type="spellStart"/>
            <w:r w:rsidRPr="00604978">
              <w:rPr>
                <w:rFonts w:ascii="Consolas" w:hAnsi="Consolas"/>
                <w:color w:val="E6EDF3"/>
                <w:sz w:val="16"/>
              </w:rPr>
              <w:t>res.status</w:t>
            </w:r>
            <w:proofErr w:type="spellEnd"/>
            <w:r w:rsidRPr="00604978">
              <w:rPr>
                <w:rFonts w:ascii="Consolas" w:hAnsi="Consolas"/>
                <w:color w:val="E6EDF3"/>
                <w:sz w:val="16"/>
              </w:rPr>
              <w:t>(500).</w:t>
            </w:r>
            <w:proofErr w:type="spellStart"/>
            <w:r w:rsidRPr="00604978">
              <w:rPr>
                <w:rFonts w:ascii="Consolas" w:hAnsi="Consolas"/>
                <w:color w:val="E6EDF3"/>
                <w:sz w:val="16"/>
              </w:rPr>
              <w:t>json</w:t>
            </w:r>
            <w:proofErr w:type="spellEnd"/>
            <w:r w:rsidRPr="00604978">
              <w:rPr>
                <w:rFonts w:ascii="Consolas" w:hAnsi="Consolas"/>
                <w:color w:val="E6EDF3"/>
                <w:sz w:val="16"/>
              </w:rPr>
              <w:t>({</w:t>
            </w:r>
            <w:r w:rsidRPr="00604978">
              <w:rPr>
                <w:rFonts w:ascii="Consolas" w:hAnsi="Consolas"/>
                <w:color w:val="E6EDF3"/>
                <w:sz w:val="16"/>
              </w:rPr>
              <w:br/>
              <w:t xml:space="preserve">          message: 'Failed to retrieve books by topic'</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res.json</w:t>
            </w:r>
            <w:proofErr w:type="spellEnd"/>
            <w:r w:rsidRPr="00604978">
              <w:rPr>
                <w:rFonts w:ascii="Consolas" w:hAnsi="Consolas"/>
                <w:color w:val="E6EDF3"/>
                <w:sz w:val="16"/>
              </w:rPr>
              <w:t>({</w:t>
            </w:r>
            <w:r w:rsidRPr="00604978">
              <w:rPr>
                <w:rFonts w:ascii="Consolas" w:hAnsi="Consolas"/>
                <w:color w:val="E6EDF3"/>
                <w:sz w:val="16"/>
              </w:rPr>
              <w:br/>
              <w:t xml:space="preserve">        message: 'Books retrieved successfully',</w:t>
            </w:r>
            <w:r w:rsidRPr="00604978">
              <w:rPr>
                <w:rFonts w:ascii="Consolas" w:hAnsi="Consolas"/>
                <w:color w:val="E6EDF3"/>
                <w:sz w:val="16"/>
              </w:rPr>
              <w:br/>
              <w:t xml:space="preserve">        items: rows</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t>});</w:t>
            </w:r>
          </w:p>
          <w:p w14:paraId="301DDBC6" w14:textId="7B105972" w:rsidR="00604978" w:rsidRPr="00604978" w:rsidRDefault="00604978" w:rsidP="00604978">
            <w:pPr>
              <w:spacing w:after="0"/>
              <w:rPr>
                <w:rFonts w:ascii="Consolas" w:hAnsi="Consolas"/>
                <w:color w:val="E6EDF3"/>
                <w:sz w:val="16"/>
              </w:rPr>
            </w:pPr>
          </w:p>
          <w:p w14:paraId="0485155F" w14:textId="77777777" w:rsidR="00604978" w:rsidRPr="00604978" w:rsidRDefault="00604978" w:rsidP="00604978">
            <w:pPr>
              <w:spacing w:after="0"/>
              <w:rPr>
                <w:rFonts w:ascii="Consolas" w:hAnsi="Consolas"/>
                <w:color w:val="E6EDF3"/>
                <w:sz w:val="16"/>
              </w:rPr>
            </w:pPr>
            <w:r w:rsidRPr="00604978">
              <w:rPr>
                <w:rFonts w:ascii="Consolas" w:hAnsi="Consolas"/>
                <w:b/>
                <w:bCs/>
                <w:color w:val="E6EDF3"/>
                <w:szCs w:val="28"/>
              </w:rPr>
              <w:t>// Query one item by id</w:t>
            </w:r>
            <w:r w:rsidRPr="00604978">
              <w:rPr>
                <w:rFonts w:ascii="Consolas" w:hAnsi="Consolas"/>
                <w:color w:val="E6EDF3"/>
                <w:sz w:val="16"/>
              </w:rPr>
              <w:br/>
            </w:r>
            <w:proofErr w:type="spellStart"/>
            <w:r w:rsidRPr="00604978">
              <w:rPr>
                <w:rFonts w:ascii="Consolas" w:hAnsi="Consolas"/>
                <w:color w:val="E6EDF3"/>
                <w:sz w:val="16"/>
              </w:rPr>
              <w:t>app.get</w:t>
            </w:r>
            <w:proofErr w:type="spellEnd"/>
            <w:r w:rsidRPr="00604978">
              <w:rPr>
                <w:rFonts w:ascii="Consolas" w:hAnsi="Consolas"/>
                <w:color w:val="E6EDF3"/>
                <w:sz w:val="16"/>
              </w:rPr>
              <w:t>('/query/item/:id', (req, res) =&gt; {</w:t>
            </w:r>
            <w:r w:rsidRPr="00604978">
              <w:rPr>
                <w:rFonts w:ascii="Consolas" w:hAnsi="Consolas"/>
                <w:color w:val="E6EDF3"/>
                <w:sz w:val="16"/>
              </w:rPr>
              <w:br/>
              <w:t xml:space="preserve">  const id = req.params.id;</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db.get</w:t>
            </w:r>
            <w:proofErr w:type="spellEnd"/>
            <w:r w:rsidRPr="00604978">
              <w:rPr>
                <w:rFonts w:ascii="Consolas" w:hAnsi="Consolas"/>
                <w:color w:val="E6EDF3"/>
                <w:sz w:val="16"/>
              </w:rPr>
              <w:t>(</w:t>
            </w:r>
            <w:r w:rsidRPr="00604978">
              <w:rPr>
                <w:rFonts w:ascii="Consolas" w:hAnsi="Consolas"/>
                <w:color w:val="E6EDF3"/>
                <w:sz w:val="16"/>
              </w:rPr>
              <w:br/>
              <w:t xml:space="preserve">    `SELECT id, title, topic, quantity, price FROM books WHERE id = ?`,</w:t>
            </w:r>
            <w:r w:rsidRPr="00604978">
              <w:rPr>
                <w:rFonts w:ascii="Consolas" w:hAnsi="Consolas"/>
                <w:color w:val="E6EDF3"/>
                <w:sz w:val="16"/>
              </w:rPr>
              <w:br/>
              <w:t xml:space="preserve">    [id],</w:t>
            </w:r>
            <w:r w:rsidRPr="00604978">
              <w:rPr>
                <w:rFonts w:ascii="Consolas" w:hAnsi="Consolas"/>
                <w:color w:val="E6EDF3"/>
                <w:sz w:val="16"/>
              </w:rPr>
              <w:br/>
              <w:t xml:space="preserve">    (err, row) =&gt; {</w:t>
            </w:r>
            <w:r w:rsidRPr="00604978">
              <w:rPr>
                <w:rFonts w:ascii="Consolas" w:hAnsi="Consolas"/>
                <w:color w:val="E6EDF3"/>
                <w:sz w:val="16"/>
              </w:rPr>
              <w:br/>
              <w:t xml:space="preserve">      if (err) {</w:t>
            </w:r>
            <w:r w:rsidRPr="00604978">
              <w:rPr>
                <w:rFonts w:ascii="Consolas" w:hAnsi="Consolas"/>
                <w:color w:val="E6EDF3"/>
                <w:sz w:val="16"/>
              </w:rPr>
              <w:br/>
              <w:t xml:space="preserve">        return </w:t>
            </w:r>
            <w:proofErr w:type="spellStart"/>
            <w:r w:rsidRPr="00604978">
              <w:rPr>
                <w:rFonts w:ascii="Consolas" w:hAnsi="Consolas"/>
                <w:color w:val="E6EDF3"/>
                <w:sz w:val="16"/>
              </w:rPr>
              <w:t>res.status</w:t>
            </w:r>
            <w:proofErr w:type="spellEnd"/>
            <w:r w:rsidRPr="00604978">
              <w:rPr>
                <w:rFonts w:ascii="Consolas" w:hAnsi="Consolas"/>
                <w:color w:val="E6EDF3"/>
                <w:sz w:val="16"/>
              </w:rPr>
              <w:t>(500).</w:t>
            </w:r>
            <w:proofErr w:type="spellStart"/>
            <w:r w:rsidRPr="00604978">
              <w:rPr>
                <w:rFonts w:ascii="Consolas" w:hAnsi="Consolas"/>
                <w:color w:val="E6EDF3"/>
                <w:sz w:val="16"/>
              </w:rPr>
              <w:t>json</w:t>
            </w:r>
            <w:proofErr w:type="spellEnd"/>
            <w:r w:rsidRPr="00604978">
              <w:rPr>
                <w:rFonts w:ascii="Consolas" w:hAnsi="Consolas"/>
                <w:color w:val="E6EDF3"/>
                <w:sz w:val="16"/>
              </w:rPr>
              <w:t>({</w:t>
            </w:r>
            <w:r w:rsidRPr="00604978">
              <w:rPr>
                <w:rFonts w:ascii="Consolas" w:hAnsi="Consolas"/>
                <w:color w:val="E6EDF3"/>
                <w:sz w:val="16"/>
              </w:rPr>
              <w:br/>
              <w:t xml:space="preserve">          message: 'Failed to retrieve item details'</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r>
            <w:r w:rsidRPr="00604978">
              <w:rPr>
                <w:rFonts w:ascii="Consolas" w:hAnsi="Consolas"/>
                <w:color w:val="E6EDF3"/>
                <w:sz w:val="16"/>
              </w:rPr>
              <w:br/>
              <w:t xml:space="preserve">      if (!row) {</w:t>
            </w:r>
            <w:r w:rsidRPr="00604978">
              <w:rPr>
                <w:rFonts w:ascii="Consolas" w:hAnsi="Consolas"/>
                <w:color w:val="E6EDF3"/>
                <w:sz w:val="16"/>
              </w:rPr>
              <w:br/>
              <w:t xml:space="preserve">        return </w:t>
            </w:r>
            <w:proofErr w:type="spellStart"/>
            <w:r w:rsidRPr="00604978">
              <w:rPr>
                <w:rFonts w:ascii="Consolas" w:hAnsi="Consolas"/>
                <w:color w:val="E6EDF3"/>
                <w:sz w:val="16"/>
              </w:rPr>
              <w:t>res.status</w:t>
            </w:r>
            <w:proofErr w:type="spellEnd"/>
            <w:r w:rsidRPr="00604978">
              <w:rPr>
                <w:rFonts w:ascii="Consolas" w:hAnsi="Consolas"/>
                <w:color w:val="E6EDF3"/>
                <w:sz w:val="16"/>
              </w:rPr>
              <w:t>(404).</w:t>
            </w:r>
            <w:proofErr w:type="spellStart"/>
            <w:r w:rsidRPr="00604978">
              <w:rPr>
                <w:rFonts w:ascii="Consolas" w:hAnsi="Consolas"/>
                <w:color w:val="E6EDF3"/>
                <w:sz w:val="16"/>
              </w:rPr>
              <w:t>json</w:t>
            </w:r>
            <w:proofErr w:type="spellEnd"/>
            <w:r w:rsidRPr="00604978">
              <w:rPr>
                <w:rFonts w:ascii="Consolas" w:hAnsi="Consolas"/>
                <w:color w:val="E6EDF3"/>
                <w:sz w:val="16"/>
              </w:rPr>
              <w:t>({</w:t>
            </w:r>
            <w:r w:rsidRPr="00604978">
              <w:rPr>
                <w:rFonts w:ascii="Consolas" w:hAnsi="Consolas"/>
                <w:color w:val="E6EDF3"/>
                <w:sz w:val="16"/>
              </w:rPr>
              <w:br/>
              <w:t xml:space="preserve">          message: 'Item not found'</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res.json</w:t>
            </w:r>
            <w:proofErr w:type="spellEnd"/>
            <w:r w:rsidRPr="00604978">
              <w:rPr>
                <w:rFonts w:ascii="Consolas" w:hAnsi="Consolas"/>
                <w:color w:val="E6EDF3"/>
                <w:sz w:val="16"/>
              </w:rPr>
              <w:t>({</w:t>
            </w:r>
            <w:r w:rsidRPr="00604978">
              <w:rPr>
                <w:rFonts w:ascii="Consolas" w:hAnsi="Consolas"/>
                <w:color w:val="E6EDF3"/>
                <w:sz w:val="16"/>
              </w:rPr>
              <w:br/>
              <w:t xml:space="preserve">        message: 'Item details retrieved successfully',</w:t>
            </w:r>
            <w:r w:rsidRPr="00604978">
              <w:rPr>
                <w:rFonts w:ascii="Consolas" w:hAnsi="Consolas"/>
                <w:color w:val="E6EDF3"/>
                <w:sz w:val="16"/>
              </w:rPr>
              <w:br/>
              <w:t xml:space="preserve">        item: row</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t>});</w:t>
            </w:r>
          </w:p>
          <w:p w14:paraId="00919A35" w14:textId="0DE6310F" w:rsidR="00604978" w:rsidRDefault="00604978" w:rsidP="00604978">
            <w:pPr>
              <w:spacing w:after="0"/>
              <w:rPr>
                <w:rFonts w:ascii="Consolas" w:hAnsi="Consolas"/>
                <w:color w:val="E6EDF3"/>
                <w:sz w:val="16"/>
                <w:rtl/>
              </w:rPr>
            </w:pPr>
          </w:p>
          <w:p w14:paraId="1103C954" w14:textId="77777777" w:rsidR="00604978" w:rsidRPr="00604978" w:rsidRDefault="00604978" w:rsidP="00604978">
            <w:pPr>
              <w:spacing w:after="0"/>
              <w:rPr>
                <w:rFonts w:ascii="Consolas" w:hAnsi="Consolas"/>
                <w:color w:val="E6EDF3"/>
                <w:sz w:val="16"/>
              </w:rPr>
            </w:pPr>
          </w:p>
          <w:p w14:paraId="6CD59BAC" w14:textId="77777777" w:rsidR="00604978" w:rsidRPr="00604978" w:rsidRDefault="00604978" w:rsidP="00604978">
            <w:pPr>
              <w:spacing w:after="0"/>
              <w:rPr>
                <w:rFonts w:ascii="Consolas" w:hAnsi="Consolas"/>
                <w:color w:val="E6EDF3"/>
                <w:sz w:val="16"/>
              </w:rPr>
            </w:pPr>
            <w:r w:rsidRPr="00604978">
              <w:rPr>
                <w:rFonts w:ascii="Consolas" w:hAnsi="Consolas"/>
                <w:b/>
                <w:bCs/>
                <w:color w:val="E6EDF3"/>
                <w:szCs w:val="28"/>
              </w:rPr>
              <w:t>// Update stock quantity</w:t>
            </w:r>
            <w:r w:rsidRPr="00604978">
              <w:rPr>
                <w:rFonts w:ascii="Consolas" w:hAnsi="Consolas"/>
                <w:b/>
                <w:bCs/>
                <w:color w:val="E6EDF3"/>
                <w:szCs w:val="28"/>
              </w:rPr>
              <w:br/>
            </w:r>
            <w:proofErr w:type="spellStart"/>
            <w:r w:rsidRPr="00604978">
              <w:rPr>
                <w:rFonts w:ascii="Consolas" w:hAnsi="Consolas"/>
                <w:color w:val="E6EDF3"/>
                <w:sz w:val="16"/>
              </w:rPr>
              <w:t>app.post</w:t>
            </w:r>
            <w:proofErr w:type="spellEnd"/>
            <w:r w:rsidRPr="00604978">
              <w:rPr>
                <w:rFonts w:ascii="Consolas" w:hAnsi="Consolas"/>
                <w:color w:val="E6EDF3"/>
                <w:sz w:val="16"/>
              </w:rPr>
              <w:t>('/update/stock/:id', (req, res) =&gt; {</w:t>
            </w:r>
            <w:r w:rsidRPr="00604978">
              <w:rPr>
                <w:rFonts w:ascii="Consolas" w:hAnsi="Consolas"/>
                <w:color w:val="E6EDF3"/>
                <w:sz w:val="16"/>
              </w:rPr>
              <w:br/>
              <w:t xml:space="preserve">  const id = req.params.id;</w:t>
            </w:r>
            <w:r w:rsidRPr="00604978">
              <w:rPr>
                <w:rFonts w:ascii="Consolas" w:hAnsi="Consolas"/>
                <w:color w:val="E6EDF3"/>
                <w:sz w:val="16"/>
              </w:rPr>
              <w:br/>
              <w:t xml:space="preserve">  const change = Number(</w:t>
            </w:r>
            <w:proofErr w:type="spellStart"/>
            <w:r w:rsidRPr="00604978">
              <w:rPr>
                <w:rFonts w:ascii="Consolas" w:hAnsi="Consolas"/>
                <w:color w:val="E6EDF3"/>
                <w:sz w:val="16"/>
              </w:rPr>
              <w:t>req.body?.change</w:t>
            </w:r>
            <w:proofErr w:type="spellEnd"/>
            <w:r w:rsidRPr="00604978">
              <w:rPr>
                <w:rFonts w:ascii="Consolas" w:hAnsi="Consolas"/>
                <w:color w:val="E6EDF3"/>
                <w:sz w:val="16"/>
              </w:rPr>
              <w:t>);</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db.get</w:t>
            </w:r>
            <w:proofErr w:type="spellEnd"/>
            <w:r w:rsidRPr="00604978">
              <w:rPr>
                <w:rFonts w:ascii="Consolas" w:hAnsi="Consolas"/>
                <w:color w:val="E6EDF3"/>
                <w:sz w:val="16"/>
              </w:rPr>
              <w:t>(`SELECT * FROM books WHERE id = ?`, [id], (err, book) =&gt; {</w:t>
            </w:r>
            <w:r w:rsidRPr="00604978">
              <w:rPr>
                <w:rFonts w:ascii="Consolas" w:hAnsi="Consolas"/>
                <w:color w:val="E6EDF3"/>
                <w:sz w:val="16"/>
              </w:rPr>
              <w:br/>
              <w:t xml:space="preserve">    if (!book) {</w:t>
            </w:r>
            <w:r w:rsidRPr="00604978">
              <w:rPr>
                <w:rFonts w:ascii="Consolas" w:hAnsi="Consolas"/>
                <w:color w:val="E6EDF3"/>
                <w:sz w:val="16"/>
              </w:rPr>
              <w:br/>
              <w:t xml:space="preserve">      return </w:t>
            </w:r>
            <w:proofErr w:type="spellStart"/>
            <w:r w:rsidRPr="00604978">
              <w:rPr>
                <w:rFonts w:ascii="Consolas" w:hAnsi="Consolas"/>
                <w:color w:val="E6EDF3"/>
                <w:sz w:val="16"/>
              </w:rPr>
              <w:t>res.status</w:t>
            </w:r>
            <w:proofErr w:type="spellEnd"/>
            <w:r w:rsidRPr="00604978">
              <w:rPr>
                <w:rFonts w:ascii="Consolas" w:hAnsi="Consolas"/>
                <w:color w:val="E6EDF3"/>
                <w:sz w:val="16"/>
              </w:rPr>
              <w:t>(404).</w:t>
            </w:r>
            <w:proofErr w:type="spellStart"/>
            <w:r w:rsidRPr="00604978">
              <w:rPr>
                <w:rFonts w:ascii="Consolas" w:hAnsi="Consolas"/>
                <w:color w:val="E6EDF3"/>
                <w:sz w:val="16"/>
              </w:rPr>
              <w:t>json</w:t>
            </w:r>
            <w:proofErr w:type="spellEnd"/>
            <w:r w:rsidRPr="00604978">
              <w:rPr>
                <w:rFonts w:ascii="Consolas" w:hAnsi="Consolas"/>
                <w:color w:val="E6EDF3"/>
                <w:sz w:val="16"/>
              </w:rPr>
              <w:t>({</w:t>
            </w:r>
            <w:r w:rsidRPr="00604978">
              <w:rPr>
                <w:rFonts w:ascii="Consolas" w:hAnsi="Consolas"/>
                <w:color w:val="E6EDF3"/>
                <w:sz w:val="16"/>
              </w:rPr>
              <w:br/>
              <w:t xml:space="preserve">        message: 'Item not found'</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r>
            <w:r w:rsidRPr="00604978">
              <w:rPr>
                <w:rFonts w:ascii="Consolas" w:hAnsi="Consolas"/>
                <w:color w:val="E6EDF3"/>
                <w:sz w:val="16"/>
              </w:rPr>
              <w:br/>
              <w:t xml:space="preserve">    const </w:t>
            </w:r>
            <w:proofErr w:type="spellStart"/>
            <w:r w:rsidRPr="00604978">
              <w:rPr>
                <w:rFonts w:ascii="Consolas" w:hAnsi="Consolas"/>
                <w:color w:val="E6EDF3"/>
                <w:sz w:val="16"/>
              </w:rPr>
              <w:t>newQuantity</w:t>
            </w:r>
            <w:proofErr w:type="spellEnd"/>
            <w:r w:rsidRPr="00604978">
              <w:rPr>
                <w:rFonts w:ascii="Consolas" w:hAnsi="Consolas"/>
                <w:color w:val="E6EDF3"/>
                <w:sz w:val="16"/>
              </w:rPr>
              <w:t xml:space="preserve"> = </w:t>
            </w:r>
            <w:proofErr w:type="spellStart"/>
            <w:r w:rsidRPr="00604978">
              <w:rPr>
                <w:rFonts w:ascii="Consolas" w:hAnsi="Consolas"/>
                <w:color w:val="E6EDF3"/>
                <w:sz w:val="16"/>
              </w:rPr>
              <w:t>book.quantity</w:t>
            </w:r>
            <w:proofErr w:type="spellEnd"/>
            <w:r w:rsidRPr="00604978">
              <w:rPr>
                <w:rFonts w:ascii="Consolas" w:hAnsi="Consolas"/>
                <w:color w:val="E6EDF3"/>
                <w:sz w:val="16"/>
              </w:rPr>
              <w:t xml:space="preserve"> + change;</w:t>
            </w:r>
            <w:r w:rsidRPr="00604978">
              <w:rPr>
                <w:rFonts w:ascii="Consolas" w:hAnsi="Consolas"/>
                <w:color w:val="E6EDF3"/>
                <w:sz w:val="16"/>
              </w:rPr>
              <w:br/>
            </w:r>
            <w:r w:rsidRPr="00604978">
              <w:rPr>
                <w:rFonts w:ascii="Consolas" w:hAnsi="Consolas"/>
                <w:color w:val="E6EDF3"/>
                <w:sz w:val="16"/>
              </w:rPr>
              <w:br/>
              <w:t xml:space="preserve">    if (</w:t>
            </w:r>
            <w:proofErr w:type="spellStart"/>
            <w:r w:rsidRPr="00604978">
              <w:rPr>
                <w:rFonts w:ascii="Consolas" w:hAnsi="Consolas"/>
                <w:color w:val="E6EDF3"/>
                <w:sz w:val="16"/>
              </w:rPr>
              <w:t>newQuantity</w:t>
            </w:r>
            <w:proofErr w:type="spellEnd"/>
            <w:r w:rsidRPr="00604978">
              <w:rPr>
                <w:rFonts w:ascii="Consolas" w:hAnsi="Consolas"/>
                <w:color w:val="E6EDF3"/>
                <w:sz w:val="16"/>
              </w:rPr>
              <w:t xml:space="preserve"> &lt; 0) {</w:t>
            </w:r>
            <w:r w:rsidRPr="00604978">
              <w:rPr>
                <w:rFonts w:ascii="Consolas" w:hAnsi="Consolas"/>
                <w:color w:val="E6EDF3"/>
                <w:sz w:val="16"/>
              </w:rPr>
              <w:br/>
              <w:t xml:space="preserve">      return </w:t>
            </w:r>
            <w:proofErr w:type="spellStart"/>
            <w:r w:rsidRPr="00604978">
              <w:rPr>
                <w:rFonts w:ascii="Consolas" w:hAnsi="Consolas"/>
                <w:color w:val="E6EDF3"/>
                <w:sz w:val="16"/>
              </w:rPr>
              <w:t>res.status</w:t>
            </w:r>
            <w:proofErr w:type="spellEnd"/>
            <w:r w:rsidRPr="00604978">
              <w:rPr>
                <w:rFonts w:ascii="Consolas" w:hAnsi="Consolas"/>
                <w:color w:val="E6EDF3"/>
                <w:sz w:val="16"/>
              </w:rPr>
              <w:t>(400).</w:t>
            </w:r>
            <w:proofErr w:type="spellStart"/>
            <w:r w:rsidRPr="00604978">
              <w:rPr>
                <w:rFonts w:ascii="Consolas" w:hAnsi="Consolas"/>
                <w:color w:val="E6EDF3"/>
                <w:sz w:val="16"/>
              </w:rPr>
              <w:t>json</w:t>
            </w:r>
            <w:proofErr w:type="spellEnd"/>
            <w:r w:rsidRPr="00604978">
              <w:rPr>
                <w:rFonts w:ascii="Consolas" w:hAnsi="Consolas"/>
                <w:color w:val="E6EDF3"/>
                <w:sz w:val="16"/>
              </w:rPr>
              <w:t>({</w:t>
            </w:r>
            <w:r w:rsidRPr="00604978">
              <w:rPr>
                <w:rFonts w:ascii="Consolas" w:hAnsi="Consolas"/>
                <w:color w:val="E6EDF3"/>
                <w:sz w:val="16"/>
              </w:rPr>
              <w:br/>
              <w:t xml:space="preserve">        message: 'Not enough stock available'</w:t>
            </w:r>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db.run</w:t>
            </w:r>
            <w:proofErr w:type="spellEnd"/>
            <w:r w:rsidRPr="00604978">
              <w:rPr>
                <w:rFonts w:ascii="Consolas" w:hAnsi="Consolas"/>
                <w:color w:val="E6EDF3"/>
                <w:sz w:val="16"/>
              </w:rPr>
              <w:t>(</w:t>
            </w:r>
            <w:r w:rsidRPr="00604978">
              <w:rPr>
                <w:rFonts w:ascii="Consolas" w:hAnsi="Consolas"/>
                <w:color w:val="E6EDF3"/>
                <w:sz w:val="16"/>
              </w:rPr>
              <w:br/>
              <w:t xml:space="preserve">      `UPDATE books SET quantity = ? WHERE id </w:t>
            </w:r>
            <w:proofErr w:type="gramStart"/>
            <w:r w:rsidRPr="00604978">
              <w:rPr>
                <w:rFonts w:ascii="Consolas" w:hAnsi="Consolas"/>
                <w:color w:val="E6EDF3"/>
                <w:sz w:val="16"/>
              </w:rPr>
              <w:t>= ?</w:t>
            </w:r>
            <w:proofErr w:type="gramEnd"/>
            <w:r w:rsidRPr="00604978">
              <w:rPr>
                <w:rFonts w:ascii="Consolas" w:hAnsi="Consolas"/>
                <w:color w:val="E6EDF3"/>
                <w:sz w:val="16"/>
              </w:rPr>
              <w:t>`,</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spellStart"/>
            <w:proofErr w:type="gramEnd"/>
            <w:r w:rsidRPr="00604978">
              <w:rPr>
                <w:rFonts w:ascii="Consolas" w:hAnsi="Consolas"/>
                <w:color w:val="E6EDF3"/>
                <w:sz w:val="16"/>
              </w:rPr>
              <w:t>newQuantity</w:t>
            </w:r>
            <w:proofErr w:type="spellEnd"/>
            <w:r w:rsidRPr="00604978">
              <w:rPr>
                <w:rFonts w:ascii="Consolas" w:hAnsi="Consolas"/>
                <w:color w:val="E6EDF3"/>
                <w:sz w:val="16"/>
              </w:rPr>
              <w:t>, id],</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t>) =&gt; {</w:t>
            </w:r>
            <w:r w:rsidRPr="00604978">
              <w:rPr>
                <w:rFonts w:ascii="Consolas" w:hAnsi="Consolas"/>
                <w:color w:val="E6EDF3"/>
                <w:sz w:val="16"/>
              </w:rPr>
              <w:br/>
              <w:t xml:space="preserve">        </w:t>
            </w:r>
            <w:proofErr w:type="spellStart"/>
            <w:proofErr w:type="gramStart"/>
            <w:r w:rsidRPr="00604978">
              <w:rPr>
                <w:rFonts w:ascii="Consolas" w:hAnsi="Consolas"/>
                <w:color w:val="E6EDF3"/>
                <w:sz w:val="16"/>
              </w:rPr>
              <w:t>res.json</w:t>
            </w:r>
            <w:proofErr w:type="spellEnd"/>
            <w:proofErr w:type="gramEnd"/>
            <w:r w:rsidRPr="00604978">
              <w:rPr>
                <w:rFonts w:ascii="Consolas" w:hAnsi="Consolas"/>
                <w:color w:val="E6EDF3"/>
                <w:sz w:val="16"/>
              </w:rPr>
              <w:t>({</w:t>
            </w:r>
            <w:r w:rsidRPr="00604978">
              <w:rPr>
                <w:rFonts w:ascii="Consolas" w:hAnsi="Consolas"/>
                <w:color w:val="E6EDF3"/>
                <w:sz w:val="16"/>
              </w:rPr>
              <w:br/>
              <w:t xml:space="preserve">          message: 'Stock updated successfully',</w:t>
            </w:r>
            <w:r w:rsidRPr="00604978">
              <w:rPr>
                <w:rFonts w:ascii="Consolas" w:hAnsi="Consolas"/>
                <w:color w:val="E6EDF3"/>
                <w:sz w:val="16"/>
              </w:rPr>
              <w:br/>
              <w:t xml:space="preserve">          item: {</w:t>
            </w:r>
            <w:r w:rsidRPr="00604978">
              <w:rPr>
                <w:rFonts w:ascii="Consolas" w:hAnsi="Consolas"/>
                <w:color w:val="E6EDF3"/>
                <w:sz w:val="16"/>
              </w:rPr>
              <w:br/>
              <w:t xml:space="preserve">            id: book.id,</w:t>
            </w:r>
            <w:r w:rsidRPr="00604978">
              <w:rPr>
                <w:rFonts w:ascii="Consolas" w:hAnsi="Consolas"/>
                <w:color w:val="E6EDF3"/>
                <w:sz w:val="16"/>
              </w:rPr>
              <w:br/>
              <w:t xml:space="preserve">            title: </w:t>
            </w:r>
            <w:proofErr w:type="spellStart"/>
            <w:proofErr w:type="gramStart"/>
            <w:r w:rsidRPr="00604978">
              <w:rPr>
                <w:rFonts w:ascii="Consolas" w:hAnsi="Consolas"/>
                <w:color w:val="E6EDF3"/>
                <w:sz w:val="16"/>
              </w:rPr>
              <w:t>book.title</w:t>
            </w:r>
            <w:proofErr w:type="spellEnd"/>
            <w:proofErr w:type="gramEnd"/>
            <w:r w:rsidRPr="00604978">
              <w:rPr>
                <w:rFonts w:ascii="Consolas" w:hAnsi="Consolas"/>
                <w:color w:val="E6EDF3"/>
                <w:sz w:val="16"/>
              </w:rPr>
              <w:t>,</w:t>
            </w:r>
            <w:r w:rsidRPr="00604978">
              <w:rPr>
                <w:rFonts w:ascii="Consolas" w:hAnsi="Consolas"/>
                <w:color w:val="E6EDF3"/>
                <w:sz w:val="16"/>
              </w:rPr>
              <w:br/>
              <w:t xml:space="preserve">            quantity: </w:t>
            </w:r>
            <w:proofErr w:type="spellStart"/>
            <w:r w:rsidRPr="00604978">
              <w:rPr>
                <w:rFonts w:ascii="Consolas" w:hAnsi="Consolas"/>
                <w:color w:val="E6EDF3"/>
                <w:sz w:val="16"/>
              </w:rPr>
              <w:t>newQuantity</w:t>
            </w:r>
            <w:proofErr w:type="spellEnd"/>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br/>
              <w:t xml:space="preserve">        });</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br/>
              <w:t xml:space="preserve">    );</w:t>
            </w:r>
            <w:r w:rsidRPr="00604978">
              <w:rPr>
                <w:rFonts w:ascii="Consolas" w:hAnsi="Consolas"/>
                <w:color w:val="E6EDF3"/>
                <w:sz w:val="16"/>
              </w:rPr>
              <w:br/>
              <w:t xml:space="preserve">  });</w:t>
            </w:r>
            <w:r w:rsidRPr="00604978">
              <w:rPr>
                <w:rFonts w:ascii="Consolas" w:hAnsi="Consolas"/>
                <w:color w:val="E6EDF3"/>
                <w:sz w:val="16"/>
              </w:rPr>
              <w:br/>
              <w:t>});</w:t>
            </w:r>
          </w:p>
          <w:p w14:paraId="496BB38B" w14:textId="77777777" w:rsidR="00604978" w:rsidRPr="00604978" w:rsidRDefault="00604978" w:rsidP="00604978">
            <w:pPr>
              <w:spacing w:after="0"/>
              <w:rPr>
                <w:rFonts w:ascii="Consolas" w:hAnsi="Consolas"/>
                <w:color w:val="E6EDF3"/>
                <w:sz w:val="16"/>
              </w:rPr>
            </w:pPr>
          </w:p>
          <w:p w14:paraId="047C4D06" w14:textId="77777777" w:rsidR="00604978" w:rsidRPr="00604978" w:rsidRDefault="00604978" w:rsidP="00604978">
            <w:pPr>
              <w:spacing w:after="0"/>
              <w:rPr>
                <w:rFonts w:ascii="Consolas" w:hAnsi="Consolas"/>
                <w:color w:val="E6EDF3"/>
                <w:sz w:val="16"/>
              </w:rPr>
            </w:pPr>
            <w:r w:rsidRPr="00604978">
              <w:rPr>
                <w:rFonts w:ascii="Consolas" w:hAnsi="Consolas"/>
                <w:b/>
                <w:bCs/>
                <w:color w:val="E6EDF3"/>
                <w:szCs w:val="28"/>
              </w:rPr>
              <w:t>// Update book price</w:t>
            </w:r>
            <w:r w:rsidRPr="00604978">
              <w:rPr>
                <w:rFonts w:ascii="Consolas" w:hAnsi="Consolas"/>
                <w:color w:val="E6EDF3"/>
                <w:sz w:val="16"/>
              </w:rPr>
              <w:br/>
            </w:r>
            <w:proofErr w:type="spellStart"/>
            <w:proofErr w:type="gramStart"/>
            <w:r w:rsidRPr="00604978">
              <w:rPr>
                <w:rFonts w:ascii="Consolas" w:hAnsi="Consolas"/>
                <w:color w:val="E6EDF3"/>
                <w:sz w:val="16"/>
              </w:rPr>
              <w:t>app.post</w:t>
            </w:r>
            <w:proofErr w:type="spellEnd"/>
            <w:r w:rsidRPr="00604978">
              <w:rPr>
                <w:rFonts w:ascii="Consolas" w:hAnsi="Consolas"/>
                <w:color w:val="E6EDF3"/>
                <w:sz w:val="16"/>
              </w:rPr>
              <w:t>(</w:t>
            </w:r>
            <w:proofErr w:type="gramEnd"/>
            <w:r w:rsidRPr="00604978">
              <w:rPr>
                <w:rFonts w:ascii="Consolas" w:hAnsi="Consolas"/>
                <w:color w:val="E6EDF3"/>
                <w:sz w:val="16"/>
              </w:rPr>
              <w:t>'/update/price/:id', (req, res) =&gt; {</w:t>
            </w:r>
            <w:r w:rsidRPr="00604978">
              <w:rPr>
                <w:rFonts w:ascii="Consolas" w:hAnsi="Consolas"/>
                <w:color w:val="E6EDF3"/>
                <w:sz w:val="16"/>
              </w:rPr>
              <w:br/>
              <w:t xml:space="preserve">  const id = req.params.id;</w:t>
            </w:r>
            <w:r w:rsidRPr="00604978">
              <w:rPr>
                <w:rFonts w:ascii="Consolas" w:hAnsi="Consolas"/>
                <w:color w:val="E6EDF3"/>
                <w:sz w:val="16"/>
              </w:rPr>
              <w:br/>
              <w:t xml:space="preserve">  const price = Number(</w:t>
            </w:r>
            <w:proofErr w:type="spellStart"/>
            <w:proofErr w:type="gramStart"/>
            <w:r w:rsidRPr="00604978">
              <w:rPr>
                <w:rFonts w:ascii="Consolas" w:hAnsi="Consolas"/>
                <w:color w:val="E6EDF3"/>
                <w:sz w:val="16"/>
              </w:rPr>
              <w:t>req.body?.</w:t>
            </w:r>
            <w:proofErr w:type="gramEnd"/>
            <w:r w:rsidRPr="00604978">
              <w:rPr>
                <w:rFonts w:ascii="Consolas" w:hAnsi="Consolas"/>
                <w:color w:val="E6EDF3"/>
                <w:sz w:val="16"/>
              </w:rPr>
              <w:t>price</w:t>
            </w:r>
            <w:proofErr w:type="spellEnd"/>
            <w:r w:rsidRPr="00604978">
              <w:rPr>
                <w:rFonts w:ascii="Consolas" w:hAnsi="Consolas"/>
                <w:color w:val="E6EDF3"/>
                <w:sz w:val="16"/>
              </w:rPr>
              <w:t>);</w:t>
            </w:r>
            <w:r w:rsidRPr="00604978">
              <w:rPr>
                <w:rFonts w:ascii="Consolas" w:hAnsi="Consolas"/>
                <w:color w:val="E6EDF3"/>
                <w:sz w:val="16"/>
              </w:rPr>
              <w:br/>
            </w:r>
            <w:r w:rsidRPr="00604978">
              <w:rPr>
                <w:rFonts w:ascii="Consolas" w:hAnsi="Consolas"/>
                <w:color w:val="E6EDF3"/>
                <w:sz w:val="16"/>
              </w:rPr>
              <w:br/>
              <w:t xml:space="preserve">  </w:t>
            </w:r>
            <w:proofErr w:type="spellStart"/>
            <w:r w:rsidRPr="00604978">
              <w:rPr>
                <w:rFonts w:ascii="Consolas" w:hAnsi="Consolas"/>
                <w:color w:val="E6EDF3"/>
                <w:sz w:val="16"/>
              </w:rPr>
              <w:t>db.run</w:t>
            </w:r>
            <w:proofErr w:type="spellEnd"/>
            <w:r w:rsidRPr="00604978">
              <w:rPr>
                <w:rFonts w:ascii="Consolas" w:hAnsi="Consolas"/>
                <w:color w:val="E6EDF3"/>
                <w:sz w:val="16"/>
              </w:rPr>
              <w:t>(</w:t>
            </w:r>
            <w:r w:rsidRPr="00604978">
              <w:rPr>
                <w:rFonts w:ascii="Consolas" w:hAnsi="Consolas"/>
                <w:color w:val="E6EDF3"/>
                <w:sz w:val="16"/>
              </w:rPr>
              <w:br/>
              <w:t xml:space="preserve">    `UPDATE books SET price </w:t>
            </w:r>
            <w:proofErr w:type="gramStart"/>
            <w:r w:rsidRPr="00604978">
              <w:rPr>
                <w:rFonts w:ascii="Consolas" w:hAnsi="Consolas"/>
                <w:color w:val="E6EDF3"/>
                <w:sz w:val="16"/>
              </w:rPr>
              <w:t>= ?</w:t>
            </w:r>
            <w:proofErr w:type="gramEnd"/>
            <w:r w:rsidRPr="00604978">
              <w:rPr>
                <w:rFonts w:ascii="Consolas" w:hAnsi="Consolas"/>
                <w:color w:val="E6EDF3"/>
                <w:sz w:val="16"/>
              </w:rPr>
              <w:t xml:space="preserve"> WHERE id </w:t>
            </w:r>
            <w:proofErr w:type="gramStart"/>
            <w:r w:rsidRPr="00604978">
              <w:rPr>
                <w:rFonts w:ascii="Consolas" w:hAnsi="Consolas"/>
                <w:color w:val="E6EDF3"/>
                <w:sz w:val="16"/>
              </w:rPr>
              <w:t>= ?</w:t>
            </w:r>
            <w:proofErr w:type="gramEnd"/>
            <w:r w:rsidRPr="00604978">
              <w:rPr>
                <w:rFonts w:ascii="Consolas" w:hAnsi="Consolas"/>
                <w:color w:val="E6EDF3"/>
                <w:sz w:val="16"/>
              </w:rPr>
              <w:t>`,</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t>price, id],</w:t>
            </w:r>
            <w:r w:rsidRPr="00604978">
              <w:rPr>
                <w:rFonts w:ascii="Consolas" w:hAnsi="Consolas"/>
                <w:color w:val="E6EDF3"/>
                <w:sz w:val="16"/>
              </w:rPr>
              <w:br/>
              <w:t xml:space="preserve">    function () {</w:t>
            </w:r>
            <w:r w:rsidRPr="00604978">
              <w:rPr>
                <w:rFonts w:ascii="Consolas" w:hAnsi="Consolas"/>
                <w:color w:val="E6EDF3"/>
                <w:sz w:val="16"/>
              </w:rPr>
              <w:br/>
              <w:t xml:space="preserve">      if (</w:t>
            </w:r>
            <w:proofErr w:type="spellStart"/>
            <w:proofErr w:type="gramStart"/>
            <w:r w:rsidRPr="00604978">
              <w:rPr>
                <w:rFonts w:ascii="Consolas" w:hAnsi="Consolas"/>
                <w:color w:val="E6EDF3"/>
                <w:sz w:val="16"/>
              </w:rPr>
              <w:t>this.changes</w:t>
            </w:r>
            <w:proofErr w:type="spellEnd"/>
            <w:proofErr w:type="gramEnd"/>
            <w:r w:rsidRPr="00604978">
              <w:rPr>
                <w:rFonts w:ascii="Consolas" w:hAnsi="Consolas"/>
                <w:color w:val="E6EDF3"/>
                <w:sz w:val="16"/>
              </w:rPr>
              <w:t xml:space="preserve"> === 0) {</w:t>
            </w:r>
            <w:r w:rsidRPr="00604978">
              <w:rPr>
                <w:rFonts w:ascii="Consolas" w:hAnsi="Consolas"/>
                <w:color w:val="E6EDF3"/>
                <w:sz w:val="16"/>
              </w:rPr>
              <w:br/>
              <w:t xml:space="preserve">        return </w:t>
            </w:r>
            <w:proofErr w:type="spellStart"/>
            <w:proofErr w:type="gramStart"/>
            <w:r w:rsidRPr="00604978">
              <w:rPr>
                <w:rFonts w:ascii="Consolas" w:hAnsi="Consolas"/>
                <w:color w:val="E6EDF3"/>
                <w:sz w:val="16"/>
              </w:rPr>
              <w:t>res.status</w:t>
            </w:r>
            <w:proofErr w:type="spellEnd"/>
            <w:proofErr w:type="gramEnd"/>
            <w:r w:rsidRPr="00604978">
              <w:rPr>
                <w:rFonts w:ascii="Consolas" w:hAnsi="Consolas"/>
                <w:color w:val="E6EDF3"/>
                <w:sz w:val="16"/>
              </w:rPr>
              <w:t>(404</w:t>
            </w:r>
            <w:proofErr w:type="gramStart"/>
            <w:r w:rsidRPr="00604978">
              <w:rPr>
                <w:rFonts w:ascii="Consolas" w:hAnsi="Consolas"/>
                <w:color w:val="E6EDF3"/>
                <w:sz w:val="16"/>
              </w:rPr>
              <w:t>).</w:t>
            </w:r>
            <w:proofErr w:type="spellStart"/>
            <w:r w:rsidRPr="00604978">
              <w:rPr>
                <w:rFonts w:ascii="Consolas" w:hAnsi="Consolas"/>
                <w:color w:val="E6EDF3"/>
                <w:sz w:val="16"/>
              </w:rPr>
              <w:t>json</w:t>
            </w:r>
            <w:proofErr w:type="spellEnd"/>
            <w:proofErr w:type="gramEnd"/>
            <w:r w:rsidRPr="00604978">
              <w:rPr>
                <w:rFonts w:ascii="Consolas" w:hAnsi="Consolas"/>
                <w:color w:val="E6EDF3"/>
                <w:sz w:val="16"/>
              </w:rPr>
              <w:t>({</w:t>
            </w:r>
            <w:r w:rsidRPr="00604978">
              <w:rPr>
                <w:rFonts w:ascii="Consolas" w:hAnsi="Consolas"/>
                <w:color w:val="E6EDF3"/>
                <w:sz w:val="16"/>
              </w:rPr>
              <w:br/>
              <w:t xml:space="preserve">          message: 'Item not found'</w:t>
            </w:r>
            <w:r w:rsidRPr="00604978">
              <w:rPr>
                <w:rFonts w:ascii="Consolas" w:hAnsi="Consolas"/>
                <w:color w:val="E6EDF3"/>
                <w:sz w:val="16"/>
              </w:rPr>
              <w:br/>
              <w:t xml:space="preserve">        });</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br/>
            </w:r>
            <w:r w:rsidRPr="00604978">
              <w:rPr>
                <w:rFonts w:ascii="Consolas" w:hAnsi="Consolas"/>
                <w:color w:val="E6EDF3"/>
                <w:sz w:val="16"/>
              </w:rPr>
              <w:br/>
              <w:t xml:space="preserve">      </w:t>
            </w:r>
            <w:proofErr w:type="spellStart"/>
            <w:proofErr w:type="gramStart"/>
            <w:r w:rsidRPr="00604978">
              <w:rPr>
                <w:rFonts w:ascii="Consolas" w:hAnsi="Consolas"/>
                <w:color w:val="E6EDF3"/>
                <w:sz w:val="16"/>
              </w:rPr>
              <w:t>res.json</w:t>
            </w:r>
            <w:proofErr w:type="spellEnd"/>
            <w:proofErr w:type="gramEnd"/>
            <w:r w:rsidRPr="00604978">
              <w:rPr>
                <w:rFonts w:ascii="Consolas" w:hAnsi="Consolas"/>
                <w:color w:val="E6EDF3"/>
                <w:sz w:val="16"/>
              </w:rPr>
              <w:t>({</w:t>
            </w:r>
            <w:r w:rsidRPr="00604978">
              <w:rPr>
                <w:rFonts w:ascii="Consolas" w:hAnsi="Consolas"/>
                <w:color w:val="E6EDF3"/>
                <w:sz w:val="16"/>
              </w:rPr>
              <w:br/>
              <w:t xml:space="preserve">        message: 'Price updated successfully',</w:t>
            </w:r>
            <w:r w:rsidRPr="00604978">
              <w:rPr>
                <w:rFonts w:ascii="Consolas" w:hAnsi="Consolas"/>
                <w:color w:val="E6EDF3"/>
                <w:sz w:val="16"/>
              </w:rPr>
              <w:br/>
              <w:t xml:space="preserve">        item: {</w:t>
            </w:r>
            <w:r w:rsidRPr="00604978">
              <w:rPr>
                <w:rFonts w:ascii="Consolas" w:hAnsi="Consolas"/>
                <w:color w:val="E6EDF3"/>
                <w:sz w:val="16"/>
              </w:rPr>
              <w:br/>
              <w:t xml:space="preserve">          id: Number(id),</w:t>
            </w:r>
            <w:r w:rsidRPr="00604978">
              <w:rPr>
                <w:rFonts w:ascii="Consolas" w:hAnsi="Consolas"/>
                <w:color w:val="E6EDF3"/>
                <w:sz w:val="16"/>
              </w:rPr>
              <w:br/>
              <w:t xml:space="preserve">          price</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br/>
              <w:t xml:space="preserve">      });</w:t>
            </w:r>
            <w:r w:rsidRPr="00604978">
              <w:rPr>
                <w:rFonts w:ascii="Consolas" w:hAnsi="Consolas"/>
                <w:color w:val="E6EDF3"/>
                <w:sz w:val="16"/>
              </w:rPr>
              <w:br/>
              <w:t xml:space="preserve">  </w:t>
            </w:r>
            <w:proofErr w:type="gramStart"/>
            <w:r w:rsidRPr="00604978">
              <w:rPr>
                <w:rFonts w:ascii="Consolas" w:hAnsi="Consolas"/>
                <w:color w:val="E6EDF3"/>
                <w:sz w:val="16"/>
              </w:rPr>
              <w:t xml:space="preserve">  }</w:t>
            </w:r>
            <w:proofErr w:type="gramEnd"/>
            <w:r w:rsidRPr="00604978">
              <w:rPr>
                <w:rFonts w:ascii="Consolas" w:hAnsi="Consolas"/>
                <w:color w:val="E6EDF3"/>
                <w:sz w:val="16"/>
              </w:rPr>
              <w:br/>
              <w:t xml:space="preserve">  );</w:t>
            </w:r>
            <w:r w:rsidRPr="00604978">
              <w:rPr>
                <w:rFonts w:ascii="Consolas" w:hAnsi="Consolas"/>
                <w:color w:val="E6EDF3"/>
                <w:sz w:val="16"/>
              </w:rPr>
              <w:br/>
              <w:t>});</w:t>
            </w:r>
          </w:p>
          <w:p w14:paraId="6B42D138" w14:textId="7DBDD787" w:rsidR="009221E3" w:rsidRDefault="009221E3">
            <w:pPr>
              <w:spacing w:after="0"/>
            </w:pPr>
          </w:p>
        </w:tc>
      </w:tr>
    </w:tbl>
    <w:p w14:paraId="2CA0C6A5" w14:textId="770E8982" w:rsidR="009221E3" w:rsidRDefault="009221E3">
      <w:pPr>
        <w:rPr>
          <w:rFonts w:hint="cs"/>
          <w:rtl/>
        </w:rPr>
      </w:pPr>
    </w:p>
    <w:tbl>
      <w:tblPr>
        <w:tblW w:w="0" w:type="auto"/>
        <w:tblLayout w:type="fixed"/>
        <w:tblLook w:val="04A0" w:firstRow="1" w:lastRow="0" w:firstColumn="1" w:lastColumn="0" w:noHBand="0" w:noVBand="1"/>
      </w:tblPr>
      <w:tblGrid>
        <w:gridCol w:w="738"/>
        <w:gridCol w:w="9774"/>
      </w:tblGrid>
      <w:tr w:rsidR="009221E3" w14:paraId="072D4A27" w14:textId="77777777" w:rsidTr="00604978">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2EF1605D" w14:textId="77777777" w:rsidR="009221E3" w:rsidRDefault="009836C8">
            <w:pPr>
              <w:jc w:val="center"/>
            </w:pPr>
            <w:r>
              <w:rPr>
                <w:b/>
                <w:color w:val="FFFFFF"/>
                <w:sz w:val="32"/>
              </w:rPr>
              <w:t>06</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7D0AA101" w14:textId="77777777" w:rsidR="009221E3" w:rsidRDefault="009836C8" w:rsidP="00604978">
            <w:pPr>
              <w:spacing w:after="0"/>
            </w:pPr>
            <w:r>
              <w:rPr>
                <w:rFonts w:ascii="Aptos Display" w:hAnsi="Aptos Display"/>
                <w:b/>
                <w:sz w:val="40"/>
              </w:rPr>
              <w:t>Order Service</w:t>
            </w:r>
          </w:p>
          <w:p w14:paraId="1BCF9FAC" w14:textId="77777777" w:rsidR="009221E3" w:rsidRDefault="009836C8" w:rsidP="00604978">
            <w:pPr>
              <w:spacing w:before="40" w:after="0"/>
            </w:pPr>
            <w:r>
              <w:rPr>
                <w:color w:val="667085"/>
                <w:sz w:val="19"/>
              </w:rPr>
              <w:t>Purchase operation and stock update.</w:t>
            </w:r>
          </w:p>
        </w:tc>
      </w:tr>
    </w:tbl>
    <w:p w14:paraId="6F826446" w14:textId="77777777" w:rsidR="009221E3" w:rsidRDefault="009221E3"/>
    <w:p w14:paraId="0F364FC9" w14:textId="319F857F" w:rsidR="00604978" w:rsidRPr="00604978" w:rsidRDefault="009836C8" w:rsidP="00604978">
      <w:pPr>
        <w:spacing w:after="120"/>
        <w:rPr>
          <w:sz w:val="21"/>
        </w:rPr>
      </w:pPr>
      <w:r>
        <w:rPr>
          <w:sz w:val="21"/>
        </w:rPr>
        <w:t>The order service receives purchase requests. It first asks the catalog service for the requested item. If the item exists and enough stock is available, it calls the catalog stock update endpoint to decrease the quantity and then inserts a new record into the orders table.</w:t>
      </w:r>
    </w:p>
    <w:tbl>
      <w:tblPr>
        <w:tblW w:w="0" w:type="auto"/>
        <w:jc w:val="center"/>
        <w:tblLook w:val="04A0" w:firstRow="1" w:lastRow="0" w:firstColumn="1" w:lastColumn="0" w:noHBand="0" w:noVBand="1"/>
      </w:tblPr>
      <w:tblGrid>
        <w:gridCol w:w="3496"/>
        <w:gridCol w:w="3498"/>
        <w:gridCol w:w="3498"/>
      </w:tblGrid>
      <w:tr w:rsidR="009221E3" w14:paraId="646AB18C"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5CE8C02A" w14:textId="77777777" w:rsidR="009221E3" w:rsidRDefault="009836C8">
            <w:r>
              <w:rPr>
                <w:b/>
                <w:color w:val="FFFFFF"/>
                <w:sz w:val="18"/>
              </w:rPr>
              <w:t>Step</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820FE6C" w14:textId="77777777" w:rsidR="009221E3" w:rsidRDefault="009836C8">
            <w:r>
              <w:rPr>
                <w:b/>
                <w:color w:val="FFFFFF"/>
                <w:sz w:val="18"/>
              </w:rPr>
              <w:t>Action</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54CD560A" w14:textId="77777777" w:rsidR="009221E3" w:rsidRDefault="009836C8">
            <w:r>
              <w:rPr>
                <w:b/>
                <w:color w:val="FFFFFF"/>
                <w:sz w:val="18"/>
              </w:rPr>
              <w:t>Result</w:t>
            </w:r>
          </w:p>
        </w:tc>
      </w:tr>
      <w:tr w:rsidR="009221E3" w14:paraId="04934BC5"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C2A219F" w14:textId="77777777" w:rsidR="009221E3" w:rsidRDefault="009836C8">
            <w:r>
              <w:rPr>
                <w:sz w:val="17"/>
              </w:rPr>
              <w:t>1</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758C1D5" w14:textId="77777777" w:rsidR="009221E3" w:rsidRDefault="009836C8">
            <w:r>
              <w:rPr>
                <w:sz w:val="17"/>
              </w:rPr>
              <w:t>Receive POST /purchase/:id</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310BF9B" w14:textId="77777777" w:rsidR="009221E3" w:rsidRDefault="009836C8">
            <w:r>
              <w:rPr>
                <w:sz w:val="17"/>
              </w:rPr>
              <w:t>The item ID is extracted from the URL.</w:t>
            </w:r>
          </w:p>
        </w:tc>
      </w:tr>
      <w:tr w:rsidR="009221E3" w14:paraId="3BA1C413"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1CE695C" w14:textId="77777777" w:rsidR="009221E3" w:rsidRDefault="009836C8">
            <w:r>
              <w:rPr>
                <w:sz w:val="17"/>
              </w:rPr>
              <w:t>2</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6ACA905" w14:textId="77777777" w:rsidR="009221E3" w:rsidRDefault="009836C8">
            <w:r>
              <w:rPr>
                <w:sz w:val="17"/>
              </w:rPr>
              <w:t>Query catalog service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8DCD9F1" w14:textId="77777777" w:rsidR="009221E3" w:rsidRDefault="009836C8">
            <w:r>
              <w:rPr>
                <w:sz w:val="17"/>
              </w:rPr>
              <w:t>The order service checks item details and stock.</w:t>
            </w:r>
          </w:p>
        </w:tc>
      </w:tr>
      <w:tr w:rsidR="009221E3" w14:paraId="276B0662"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7EBD85B" w14:textId="77777777" w:rsidR="009221E3" w:rsidRDefault="009836C8">
            <w:r>
              <w:rPr>
                <w:sz w:val="17"/>
              </w:rPr>
              <w:t>3</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DD7F187" w14:textId="77777777" w:rsidR="009221E3" w:rsidRDefault="009836C8">
            <w:r>
              <w:rPr>
                <w:sz w:val="17"/>
              </w:rPr>
              <w:t>Validate availability</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059930C" w14:textId="77777777" w:rsidR="009221E3" w:rsidRDefault="009836C8">
            <w:r>
              <w:rPr>
                <w:sz w:val="17"/>
              </w:rPr>
              <w:t>If stock is zero or insufficient, the request fails.</w:t>
            </w:r>
          </w:p>
        </w:tc>
      </w:tr>
      <w:tr w:rsidR="009221E3" w14:paraId="0DBD0BD6"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FE09AF8" w14:textId="77777777" w:rsidR="009221E3" w:rsidRDefault="009836C8">
            <w:r>
              <w:rPr>
                <w:sz w:val="17"/>
              </w:rPr>
              <w:t>4</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6A5ECDD" w14:textId="77777777" w:rsidR="009221E3" w:rsidRDefault="009836C8">
            <w:r>
              <w:rPr>
                <w:sz w:val="17"/>
              </w:rPr>
              <w:t>Update catalog stock</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567CD325" w14:textId="77777777" w:rsidR="009221E3" w:rsidRDefault="009836C8">
            <w:r>
              <w:rPr>
                <w:sz w:val="17"/>
              </w:rPr>
              <w:t>The quantity is decreased.</w:t>
            </w:r>
          </w:p>
        </w:tc>
      </w:tr>
      <w:tr w:rsidR="009221E3" w14:paraId="2CD74144"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87BB89B" w14:textId="77777777" w:rsidR="009221E3" w:rsidRDefault="009836C8">
            <w:r>
              <w:rPr>
                <w:sz w:val="17"/>
              </w:rPr>
              <w:t>5</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D65DE10" w14:textId="77777777" w:rsidR="009221E3" w:rsidRDefault="009836C8">
            <w:r>
              <w:rPr>
                <w:sz w:val="17"/>
              </w:rPr>
              <w:t>Insert order record</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804D7CA" w14:textId="77777777" w:rsidR="009221E3" w:rsidRDefault="009836C8">
            <w:r>
              <w:rPr>
                <w:sz w:val="17"/>
              </w:rPr>
              <w:t>The order is saved in SQLite.</w:t>
            </w:r>
          </w:p>
        </w:tc>
      </w:tr>
    </w:tbl>
    <w:p w14:paraId="26B9A63F" w14:textId="77777777" w:rsidR="00604978" w:rsidRDefault="00604978">
      <w:pPr>
        <w:rPr>
          <w:b/>
          <w:rtl/>
        </w:rPr>
      </w:pPr>
    </w:p>
    <w:p w14:paraId="76391188" w14:textId="77777777" w:rsidR="002330CE" w:rsidRDefault="002330CE">
      <w:pPr>
        <w:rPr>
          <w:b/>
        </w:rPr>
      </w:pPr>
    </w:p>
    <w:p w14:paraId="58EFA239" w14:textId="42468719" w:rsidR="009221E3" w:rsidRDefault="009836C8">
      <w:r>
        <w:rPr>
          <w:b/>
        </w:rPr>
        <w:t>order/server.js excerpt - purchase logic</w:t>
      </w:r>
    </w:p>
    <w:tbl>
      <w:tblPr>
        <w:tblW w:w="0" w:type="auto"/>
        <w:jc w:val="center"/>
        <w:tblLook w:val="04A0" w:firstRow="1" w:lastRow="0" w:firstColumn="1" w:lastColumn="0" w:noHBand="0" w:noVBand="1"/>
      </w:tblPr>
      <w:tblGrid>
        <w:gridCol w:w="10492"/>
      </w:tblGrid>
      <w:tr w:rsidR="009221E3" w14:paraId="3ADE59C6"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7C2F3A59" w14:textId="77777777" w:rsidR="009221E3" w:rsidRDefault="009836C8">
            <w:pPr>
              <w:spacing w:after="0"/>
            </w:pPr>
            <w:r>
              <w:rPr>
                <w:rFonts w:ascii="Consolas" w:hAnsi="Consolas"/>
                <w:color w:val="E6EDF3"/>
                <w:sz w:val="16"/>
              </w:rPr>
              <w:t>app.post('/purchase/:id', async (req, res) =&gt; {</w:t>
            </w:r>
            <w:r>
              <w:rPr>
                <w:rFonts w:ascii="Consolas" w:hAnsi="Consolas"/>
                <w:color w:val="E6EDF3"/>
                <w:sz w:val="16"/>
              </w:rPr>
              <w:br/>
              <w:t xml:space="preserve">  const id = req.params.id;</w:t>
            </w:r>
            <w:r>
              <w:rPr>
                <w:rFonts w:ascii="Consolas" w:hAnsi="Consolas"/>
                <w:color w:val="E6EDF3"/>
                <w:sz w:val="16"/>
              </w:rPr>
              <w:br/>
              <w:t xml:space="preserve">  const quantity = Number(req.body?.quantity ?? 1);</w:t>
            </w:r>
            <w:r>
              <w:rPr>
                <w:rFonts w:ascii="Consolas" w:hAnsi="Consolas"/>
                <w:color w:val="E6EDF3"/>
                <w:sz w:val="16"/>
              </w:rPr>
              <w:br/>
            </w:r>
            <w:r>
              <w:rPr>
                <w:rFonts w:ascii="Consolas" w:hAnsi="Consolas"/>
                <w:color w:val="E6EDF3"/>
                <w:sz w:val="16"/>
              </w:rPr>
              <w:br/>
              <w:t xml:space="preserve">  const catalogResponse = await axios.get(`${CATALOG_URL}/query/item/${id}`);</w:t>
            </w:r>
            <w:r>
              <w:rPr>
                <w:rFonts w:ascii="Consolas" w:hAnsi="Consolas"/>
                <w:color w:val="E6EDF3"/>
                <w:sz w:val="16"/>
              </w:rPr>
              <w:br/>
              <w:t xml:space="preserve">  const book = catalogResponse.data.item;</w:t>
            </w:r>
            <w:r>
              <w:rPr>
                <w:rFonts w:ascii="Consolas" w:hAnsi="Consolas"/>
                <w:color w:val="E6EDF3"/>
                <w:sz w:val="16"/>
              </w:rPr>
              <w:br/>
            </w:r>
            <w:r>
              <w:rPr>
                <w:rFonts w:ascii="Consolas" w:hAnsi="Consolas"/>
                <w:color w:val="E6EDF3"/>
                <w:sz w:val="16"/>
              </w:rPr>
              <w:br/>
              <w:t xml:space="preserve">  if (book.quantity &lt; quantity) {</w:t>
            </w:r>
            <w:r>
              <w:rPr>
                <w:rFonts w:ascii="Consolas" w:hAnsi="Consolas"/>
                <w:color w:val="E6EDF3"/>
                <w:sz w:val="16"/>
              </w:rPr>
              <w:br/>
              <w:t xml:space="preserve">    return res.status(400).json({ message: 'Not enough stock available' });</w:t>
            </w:r>
            <w:r>
              <w:rPr>
                <w:rFonts w:ascii="Consolas" w:hAnsi="Consolas"/>
                <w:color w:val="E6EDF3"/>
                <w:sz w:val="16"/>
              </w:rPr>
              <w:br/>
              <w:t xml:space="preserve">  }</w:t>
            </w:r>
            <w:r>
              <w:rPr>
                <w:rFonts w:ascii="Consolas" w:hAnsi="Consolas"/>
                <w:color w:val="E6EDF3"/>
                <w:sz w:val="16"/>
              </w:rPr>
              <w:br/>
            </w:r>
            <w:r>
              <w:rPr>
                <w:rFonts w:ascii="Consolas" w:hAnsi="Consolas"/>
                <w:color w:val="E6EDF3"/>
                <w:sz w:val="16"/>
              </w:rPr>
              <w:br/>
              <w:t xml:space="preserve">  const updateResponse = await axios.post(`${CATALOG_URL}/update/stock/${id}`, {</w:t>
            </w:r>
            <w:r>
              <w:rPr>
                <w:rFonts w:ascii="Consolas" w:hAnsi="Consolas"/>
                <w:color w:val="E6EDF3"/>
                <w:sz w:val="16"/>
              </w:rPr>
              <w:br/>
              <w:t xml:space="preserve">    change: -quantity</w:t>
            </w:r>
            <w:r>
              <w:rPr>
                <w:rFonts w:ascii="Consolas" w:hAnsi="Consolas"/>
                <w:color w:val="E6EDF3"/>
                <w:sz w:val="16"/>
              </w:rPr>
              <w:br/>
              <w:t xml:space="preserve">  });</w:t>
            </w:r>
            <w:r>
              <w:rPr>
                <w:rFonts w:ascii="Consolas" w:hAnsi="Consolas"/>
                <w:color w:val="E6EDF3"/>
                <w:sz w:val="16"/>
              </w:rPr>
              <w:br/>
            </w:r>
            <w:r>
              <w:rPr>
                <w:rFonts w:ascii="Consolas" w:hAnsi="Consolas"/>
                <w:color w:val="E6EDF3"/>
                <w:sz w:val="16"/>
              </w:rPr>
              <w:br/>
              <w:t xml:space="preserve">  db.run(</w:t>
            </w:r>
            <w:r>
              <w:rPr>
                <w:rFonts w:ascii="Consolas" w:hAnsi="Consolas"/>
                <w:color w:val="E6EDF3"/>
                <w:sz w:val="16"/>
              </w:rPr>
              <w:br/>
              <w:t xml:space="preserve">    `INSERT INTO orders (item_id, title, quantity, status, ordered_at)</w:t>
            </w:r>
            <w:r>
              <w:rPr>
                <w:rFonts w:ascii="Consolas" w:hAnsi="Consolas"/>
                <w:color w:val="E6EDF3"/>
                <w:sz w:val="16"/>
              </w:rPr>
              <w:br/>
              <w:t xml:space="preserve">   </w:t>
            </w:r>
            <w:r>
              <w:rPr>
                <w:rFonts w:ascii="Consolas" w:hAnsi="Consolas"/>
                <w:color w:val="E6EDF3"/>
                <w:sz w:val="16"/>
              </w:rPr>
              <w:t xml:space="preserve">  VALUES (?, ?, ?, ?, ?)`,</w:t>
            </w:r>
            <w:r>
              <w:rPr>
                <w:rFonts w:ascii="Consolas" w:hAnsi="Consolas"/>
                <w:color w:val="E6EDF3"/>
                <w:sz w:val="16"/>
              </w:rPr>
              <w:br/>
              <w:t xml:space="preserve">    [book.id, book.title, quantity, 'SUCCESS', new Date().toISOString()]</w:t>
            </w:r>
            <w:r>
              <w:rPr>
                <w:rFonts w:ascii="Consolas" w:hAnsi="Consolas"/>
                <w:color w:val="E6EDF3"/>
                <w:sz w:val="16"/>
              </w:rPr>
              <w:br/>
              <w:t xml:space="preserve">  );</w:t>
            </w:r>
            <w:r>
              <w:rPr>
                <w:rFonts w:ascii="Consolas" w:hAnsi="Consolas"/>
                <w:color w:val="E6EDF3"/>
                <w:sz w:val="16"/>
              </w:rPr>
              <w:br/>
              <w:t>});</w:t>
            </w:r>
            <w:r>
              <w:rPr>
                <w:rFonts w:ascii="Consolas" w:hAnsi="Consolas"/>
                <w:color w:val="E6EDF3"/>
                <w:sz w:val="16"/>
              </w:rPr>
              <w:br/>
            </w:r>
          </w:p>
        </w:tc>
      </w:tr>
    </w:tbl>
    <w:p w14:paraId="10AF08B9" w14:textId="29F53C63" w:rsidR="009221E3" w:rsidRDefault="009221E3"/>
    <w:tbl>
      <w:tblPr>
        <w:tblW w:w="0" w:type="auto"/>
        <w:tblLayout w:type="fixed"/>
        <w:tblLook w:val="04A0" w:firstRow="1" w:lastRow="0" w:firstColumn="1" w:lastColumn="0" w:noHBand="0" w:noVBand="1"/>
      </w:tblPr>
      <w:tblGrid>
        <w:gridCol w:w="738"/>
        <w:gridCol w:w="9774"/>
      </w:tblGrid>
      <w:tr w:rsidR="009221E3" w14:paraId="7C14D569" w14:textId="77777777" w:rsidTr="00380482">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25EE6A44" w14:textId="77777777" w:rsidR="009221E3" w:rsidRDefault="009836C8">
            <w:pPr>
              <w:jc w:val="center"/>
            </w:pPr>
            <w:r>
              <w:rPr>
                <w:b/>
                <w:color w:val="FFFFFF"/>
                <w:sz w:val="32"/>
              </w:rPr>
              <w:t>07</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466F6A00" w14:textId="77777777" w:rsidR="009221E3" w:rsidRDefault="009836C8" w:rsidP="00380482">
            <w:pPr>
              <w:spacing w:after="0"/>
            </w:pPr>
            <w:r>
              <w:rPr>
                <w:rFonts w:ascii="Aptos Display" w:hAnsi="Aptos Display"/>
                <w:b/>
                <w:sz w:val="40"/>
              </w:rPr>
              <w:t>Database Design</w:t>
            </w:r>
          </w:p>
          <w:p w14:paraId="3B425DCA" w14:textId="77777777" w:rsidR="009221E3" w:rsidRDefault="009836C8" w:rsidP="00380482">
            <w:pPr>
              <w:spacing w:before="40" w:after="0"/>
            </w:pPr>
            <w:r>
              <w:rPr>
                <w:color w:val="667085"/>
                <w:sz w:val="19"/>
              </w:rPr>
              <w:t>SQLite tables and initial data.</w:t>
            </w:r>
          </w:p>
        </w:tc>
      </w:tr>
    </w:tbl>
    <w:p w14:paraId="464C24D7" w14:textId="77777777" w:rsidR="009221E3" w:rsidRDefault="009221E3"/>
    <w:p w14:paraId="722E2425" w14:textId="77777777" w:rsidR="009221E3" w:rsidRDefault="009836C8">
      <w:pPr>
        <w:spacing w:after="120"/>
      </w:pPr>
      <w:r>
        <w:rPr>
          <w:sz w:val="21"/>
        </w:rPr>
        <w:t>The database is stored in data/bazar.db. It contains two main tables: books and orders. The books table stores the catalog items, while the orders table stores successful purchase records.</w:t>
      </w:r>
    </w:p>
    <w:tbl>
      <w:tblPr>
        <w:tblW w:w="0" w:type="auto"/>
        <w:jc w:val="center"/>
        <w:tblLook w:val="04A0" w:firstRow="1" w:lastRow="0" w:firstColumn="1" w:lastColumn="0" w:noHBand="0" w:noVBand="1"/>
      </w:tblPr>
      <w:tblGrid>
        <w:gridCol w:w="3496"/>
        <w:gridCol w:w="3498"/>
        <w:gridCol w:w="3498"/>
      </w:tblGrid>
      <w:tr w:rsidR="009221E3" w14:paraId="0E012A11"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F2D89B0" w14:textId="77777777" w:rsidR="009221E3" w:rsidRDefault="009836C8">
            <w:r>
              <w:rPr>
                <w:b/>
                <w:color w:val="FFFFFF"/>
                <w:sz w:val="18"/>
              </w:rPr>
              <w:t>Table</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10814A8" w14:textId="77777777" w:rsidR="009221E3" w:rsidRDefault="009836C8">
            <w:r>
              <w:rPr>
                <w:b/>
                <w:color w:val="FFFFFF"/>
                <w:sz w:val="18"/>
              </w:rPr>
              <w:t>Columns</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E0D4446" w14:textId="77777777" w:rsidR="009221E3" w:rsidRDefault="009836C8">
            <w:r>
              <w:rPr>
                <w:b/>
                <w:color w:val="FFFFFF"/>
                <w:sz w:val="18"/>
              </w:rPr>
              <w:t>Purpose</w:t>
            </w:r>
          </w:p>
        </w:tc>
      </w:tr>
      <w:tr w:rsidR="009221E3" w14:paraId="28A9AA18"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DB792BC" w14:textId="77777777" w:rsidR="009221E3" w:rsidRDefault="009836C8">
            <w:r>
              <w:rPr>
                <w:sz w:val="17"/>
              </w:rPr>
              <w:t>books</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68517DA" w14:textId="77777777" w:rsidR="009221E3" w:rsidRDefault="009836C8">
            <w:r>
              <w:rPr>
                <w:sz w:val="17"/>
              </w:rPr>
              <w:t>id, title, topic, quantity, price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AF0F312" w14:textId="77777777" w:rsidR="009221E3" w:rsidRDefault="009836C8">
            <w:r>
              <w:rPr>
                <w:sz w:val="17"/>
              </w:rPr>
              <w:t>Stores catalog data and current stock levels.</w:t>
            </w:r>
          </w:p>
        </w:tc>
      </w:tr>
      <w:tr w:rsidR="009221E3" w14:paraId="17765B93"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FEF292C" w14:textId="77777777" w:rsidR="009221E3" w:rsidRDefault="009836C8">
            <w:r>
              <w:rPr>
                <w:sz w:val="17"/>
              </w:rPr>
              <w:t>orders</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650B3747" w14:textId="77777777" w:rsidR="009221E3" w:rsidRDefault="009836C8">
            <w:r>
              <w:rPr>
                <w:sz w:val="17"/>
              </w:rPr>
              <w:t>id, item_id, title, quantity, status, ordered_at</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A5484C4" w14:textId="77777777" w:rsidR="009221E3" w:rsidRDefault="009836C8">
            <w:r>
              <w:rPr>
                <w:sz w:val="17"/>
              </w:rPr>
              <w:t>Stores purchase history.</w:t>
            </w:r>
          </w:p>
        </w:tc>
      </w:tr>
      <w:tr w:rsidR="009221E3" w14:paraId="16F8F1D4"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32A3E05C" w14:textId="77777777" w:rsidR="009221E3" w:rsidRDefault="009836C8">
            <w:r>
              <w:rPr>
                <w:b/>
                <w:color w:val="FFFFFF"/>
                <w:sz w:val="18"/>
              </w:rPr>
              <w:t>ID</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53E2E79D" w14:textId="77777777" w:rsidR="009221E3" w:rsidRDefault="009836C8">
            <w:r>
              <w:rPr>
                <w:b/>
                <w:color w:val="FFFFFF"/>
                <w:sz w:val="18"/>
              </w:rPr>
              <w:t>Title</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2DC42BC" w14:textId="77777777" w:rsidR="009221E3" w:rsidRDefault="009836C8">
            <w:r>
              <w:rPr>
                <w:b/>
                <w:color w:val="FFFFFF"/>
                <w:sz w:val="18"/>
              </w:rPr>
              <w:t>Topic</w:t>
            </w:r>
          </w:p>
        </w:tc>
      </w:tr>
      <w:tr w:rsidR="009221E3" w14:paraId="7C8AD0CA"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7620916" w14:textId="77777777" w:rsidR="009221E3" w:rsidRDefault="009836C8">
            <w:r>
              <w:rPr>
                <w:sz w:val="17"/>
              </w:rPr>
              <w:t>1</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7037E3D" w14:textId="77777777" w:rsidR="009221E3" w:rsidRDefault="009836C8">
            <w:r>
              <w:rPr>
                <w:sz w:val="17"/>
              </w:rPr>
              <w:t>How to get a good grade in DOS in 40 minutes a day</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C0EBD8F" w14:textId="77777777" w:rsidR="009221E3" w:rsidRDefault="009836C8">
            <w:r>
              <w:rPr>
                <w:sz w:val="17"/>
              </w:rPr>
              <w:t>distributed systems</w:t>
            </w:r>
          </w:p>
        </w:tc>
      </w:tr>
      <w:tr w:rsidR="009221E3" w14:paraId="02E638D1"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478DE46" w14:textId="77777777" w:rsidR="009221E3" w:rsidRDefault="009836C8">
            <w:r>
              <w:rPr>
                <w:sz w:val="17"/>
              </w:rPr>
              <w:t>2</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5BF41E3C" w14:textId="77777777" w:rsidR="009221E3" w:rsidRDefault="009836C8">
            <w:r>
              <w:rPr>
                <w:sz w:val="17"/>
              </w:rPr>
              <w:t>RPCs for Noobs</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F38D8E9" w14:textId="77777777" w:rsidR="009221E3" w:rsidRDefault="009836C8">
            <w:r>
              <w:rPr>
                <w:sz w:val="17"/>
              </w:rPr>
              <w:t>distributed systems</w:t>
            </w:r>
          </w:p>
        </w:tc>
      </w:tr>
      <w:tr w:rsidR="009221E3" w14:paraId="4CCAD326"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51E590E" w14:textId="77777777" w:rsidR="009221E3" w:rsidRDefault="009836C8">
            <w:r>
              <w:rPr>
                <w:sz w:val="17"/>
              </w:rPr>
              <w:t>3</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84B5199" w14:textId="77777777" w:rsidR="009221E3" w:rsidRDefault="009836C8">
            <w:r>
              <w:rPr>
                <w:sz w:val="17"/>
              </w:rPr>
              <w:t>Xen and the Art of Surviving Undergraduate School</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C860717" w14:textId="77777777" w:rsidR="009221E3" w:rsidRDefault="009836C8">
            <w:r>
              <w:rPr>
                <w:sz w:val="17"/>
              </w:rPr>
              <w:t>undergraduate school</w:t>
            </w:r>
          </w:p>
        </w:tc>
      </w:tr>
      <w:tr w:rsidR="009221E3" w14:paraId="37D5AE98"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C1331D2" w14:textId="77777777" w:rsidR="009221E3" w:rsidRDefault="009836C8">
            <w:r>
              <w:rPr>
                <w:sz w:val="17"/>
              </w:rPr>
              <w:t>4</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76B170A" w14:textId="77777777" w:rsidR="009221E3" w:rsidRDefault="009836C8">
            <w:r>
              <w:rPr>
                <w:sz w:val="17"/>
              </w:rPr>
              <w:t>Cooking for the Impatient Undergrad</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525F94A0" w14:textId="77777777" w:rsidR="009221E3" w:rsidRDefault="009836C8">
            <w:r>
              <w:rPr>
                <w:sz w:val="17"/>
              </w:rPr>
              <w:t>undergraduate school</w:t>
            </w:r>
          </w:p>
        </w:tc>
      </w:tr>
    </w:tbl>
    <w:p w14:paraId="7201BAC9" w14:textId="77777777" w:rsidR="00380482" w:rsidRDefault="00380482" w:rsidP="00380482">
      <w:pPr>
        <w:rPr>
          <w:rtl/>
        </w:rPr>
      </w:pPr>
    </w:p>
    <w:tbl>
      <w:tblPr>
        <w:tblW w:w="0" w:type="auto"/>
        <w:tblLook w:val="04A0" w:firstRow="1" w:lastRow="0" w:firstColumn="1" w:lastColumn="0" w:noHBand="0" w:noVBand="1"/>
      </w:tblPr>
      <w:tblGrid>
        <w:gridCol w:w="10502"/>
      </w:tblGrid>
      <w:tr w:rsidR="00C279C3" w14:paraId="14FBC20E" w14:textId="77777777" w:rsidTr="00842F3C">
        <w:tc>
          <w:tcPr>
            <w:tcW w:w="10656" w:type="dxa"/>
            <w:tcBorders>
              <w:top w:val="single" w:sz="4" w:space="0" w:color="0B1225"/>
              <w:left w:val="single" w:sz="4" w:space="0" w:color="0B1225"/>
              <w:bottom w:val="single" w:sz="4" w:space="0" w:color="0B1225"/>
              <w:right w:val="single" w:sz="4" w:space="0" w:color="0B1225"/>
            </w:tcBorders>
            <w:shd w:val="clear" w:color="auto" w:fill="0B1225"/>
          </w:tcPr>
          <w:p w14:paraId="55208396" w14:textId="77777777" w:rsidR="00C279C3" w:rsidRDefault="00C279C3" w:rsidP="00842F3C">
            <w:pPr>
              <w:spacing w:after="0"/>
              <w:ind w:left="80"/>
            </w:pPr>
            <w:r>
              <w:rPr>
                <w:rFonts w:ascii="Consolas" w:eastAsia="Consolas" w:hAnsi="Consolas"/>
                <w:color w:val="FFFFFF"/>
                <w:sz w:val="16"/>
              </w:rPr>
              <w:t>CREATE TABLE IF NOT EXISTS books (</w:t>
            </w:r>
          </w:p>
          <w:p w14:paraId="5B64FD9D" w14:textId="77777777" w:rsidR="00C279C3" w:rsidRDefault="00C279C3" w:rsidP="00842F3C">
            <w:pPr>
              <w:spacing w:after="0"/>
              <w:ind w:left="80"/>
            </w:pPr>
            <w:r>
              <w:rPr>
                <w:rFonts w:ascii="Consolas" w:eastAsia="Consolas" w:hAnsi="Consolas"/>
                <w:color w:val="FFFFFF"/>
                <w:sz w:val="16"/>
              </w:rPr>
              <w:t xml:space="preserve">  id INTEGER PRIMARY KEY,</w:t>
            </w:r>
          </w:p>
          <w:p w14:paraId="4C624DFF" w14:textId="77777777" w:rsidR="00C279C3" w:rsidRDefault="00C279C3" w:rsidP="00842F3C">
            <w:pPr>
              <w:spacing w:after="0"/>
              <w:ind w:left="80"/>
            </w:pPr>
            <w:r>
              <w:rPr>
                <w:rFonts w:ascii="Consolas" w:eastAsia="Consolas" w:hAnsi="Consolas"/>
                <w:color w:val="FFFFFF"/>
                <w:sz w:val="16"/>
              </w:rPr>
              <w:t xml:space="preserve">  title TEXT NOT NULL,</w:t>
            </w:r>
          </w:p>
          <w:p w14:paraId="725700EE" w14:textId="77777777" w:rsidR="00C279C3" w:rsidRDefault="00C279C3" w:rsidP="00842F3C">
            <w:pPr>
              <w:spacing w:after="0"/>
              <w:ind w:left="80"/>
            </w:pPr>
            <w:r>
              <w:rPr>
                <w:rFonts w:ascii="Consolas" w:eastAsia="Consolas" w:hAnsi="Consolas"/>
                <w:color w:val="FFFFFF"/>
                <w:sz w:val="16"/>
              </w:rPr>
              <w:t xml:space="preserve">  topic TEXT NOT NULL,</w:t>
            </w:r>
          </w:p>
          <w:p w14:paraId="0ECBADBD" w14:textId="77777777" w:rsidR="00C279C3" w:rsidRDefault="00C279C3" w:rsidP="00842F3C">
            <w:pPr>
              <w:spacing w:after="0"/>
              <w:ind w:left="80"/>
            </w:pPr>
            <w:r>
              <w:rPr>
                <w:rFonts w:ascii="Consolas" w:eastAsia="Consolas" w:hAnsi="Consolas"/>
                <w:color w:val="FFFFFF"/>
                <w:sz w:val="16"/>
              </w:rPr>
              <w:t xml:space="preserve">  quantity INTEGER NOT NULL,</w:t>
            </w:r>
          </w:p>
          <w:p w14:paraId="36D4E821" w14:textId="77777777" w:rsidR="00C279C3" w:rsidRDefault="00C279C3" w:rsidP="00842F3C">
            <w:pPr>
              <w:spacing w:after="0"/>
              <w:ind w:left="80"/>
            </w:pPr>
            <w:r>
              <w:rPr>
                <w:rFonts w:ascii="Consolas" w:eastAsia="Consolas" w:hAnsi="Consolas"/>
                <w:color w:val="FFFFFF"/>
                <w:sz w:val="16"/>
              </w:rPr>
              <w:t xml:space="preserve">  price REAL NOT NULL</w:t>
            </w:r>
          </w:p>
          <w:p w14:paraId="20DA03DF" w14:textId="77777777" w:rsidR="00C279C3" w:rsidRDefault="00C279C3" w:rsidP="00842F3C">
            <w:pPr>
              <w:spacing w:after="0"/>
              <w:ind w:left="80"/>
            </w:pPr>
            <w:r>
              <w:rPr>
                <w:rFonts w:ascii="Consolas" w:eastAsia="Consolas" w:hAnsi="Consolas"/>
                <w:color w:val="FFFFFF"/>
                <w:sz w:val="16"/>
              </w:rPr>
              <w:t>);</w:t>
            </w:r>
          </w:p>
          <w:p w14:paraId="66D3393B" w14:textId="77777777" w:rsidR="00C279C3" w:rsidRDefault="00C279C3" w:rsidP="00842F3C">
            <w:pPr>
              <w:spacing w:after="0"/>
              <w:ind w:left="80"/>
            </w:pPr>
          </w:p>
          <w:p w14:paraId="5047879D" w14:textId="77777777" w:rsidR="00C279C3" w:rsidRDefault="00C279C3" w:rsidP="00842F3C">
            <w:pPr>
              <w:spacing w:after="0"/>
              <w:ind w:left="80"/>
            </w:pPr>
            <w:r>
              <w:rPr>
                <w:rFonts w:ascii="Consolas" w:eastAsia="Consolas" w:hAnsi="Consolas"/>
                <w:color w:val="FFFFFF"/>
                <w:sz w:val="16"/>
              </w:rPr>
              <w:t>CREATE TABLE IF NOT EXISTS orders (</w:t>
            </w:r>
          </w:p>
          <w:p w14:paraId="632A838D" w14:textId="77777777" w:rsidR="00C279C3" w:rsidRDefault="00C279C3" w:rsidP="00842F3C">
            <w:pPr>
              <w:spacing w:after="0"/>
              <w:ind w:left="80"/>
            </w:pPr>
            <w:r>
              <w:rPr>
                <w:rFonts w:ascii="Consolas" w:eastAsia="Consolas" w:hAnsi="Consolas"/>
                <w:color w:val="FFFFFF"/>
                <w:sz w:val="16"/>
              </w:rPr>
              <w:t xml:space="preserve">  id INTEGER PRIMARY KEY AUTOINCREMENT,</w:t>
            </w:r>
          </w:p>
          <w:p w14:paraId="7105992D" w14:textId="77777777" w:rsidR="00C279C3" w:rsidRDefault="00C279C3" w:rsidP="00842F3C">
            <w:pPr>
              <w:spacing w:after="0"/>
              <w:ind w:left="80"/>
            </w:pPr>
            <w:r>
              <w:rPr>
                <w:rFonts w:ascii="Consolas" w:eastAsia="Consolas" w:hAnsi="Consolas"/>
                <w:color w:val="FFFFFF"/>
                <w:sz w:val="16"/>
              </w:rPr>
              <w:t xml:space="preserve">  </w:t>
            </w:r>
            <w:proofErr w:type="spellStart"/>
            <w:r>
              <w:rPr>
                <w:rFonts w:ascii="Consolas" w:eastAsia="Consolas" w:hAnsi="Consolas"/>
                <w:color w:val="FFFFFF"/>
                <w:sz w:val="16"/>
              </w:rPr>
              <w:t>item_id</w:t>
            </w:r>
            <w:proofErr w:type="spellEnd"/>
            <w:r>
              <w:rPr>
                <w:rFonts w:ascii="Consolas" w:eastAsia="Consolas" w:hAnsi="Consolas"/>
                <w:color w:val="FFFFFF"/>
                <w:sz w:val="16"/>
              </w:rPr>
              <w:t xml:space="preserve"> INTEGER NOT NULL,</w:t>
            </w:r>
          </w:p>
          <w:p w14:paraId="7ED25532" w14:textId="77777777" w:rsidR="00C279C3" w:rsidRDefault="00C279C3" w:rsidP="00842F3C">
            <w:pPr>
              <w:spacing w:after="0"/>
              <w:ind w:left="80"/>
            </w:pPr>
            <w:r>
              <w:rPr>
                <w:rFonts w:ascii="Consolas" w:eastAsia="Consolas" w:hAnsi="Consolas"/>
                <w:color w:val="FFFFFF"/>
                <w:sz w:val="16"/>
              </w:rPr>
              <w:t xml:space="preserve">  title TEXT NOT NULL,</w:t>
            </w:r>
          </w:p>
          <w:p w14:paraId="661B571F" w14:textId="77777777" w:rsidR="00C279C3" w:rsidRDefault="00C279C3" w:rsidP="00842F3C">
            <w:pPr>
              <w:spacing w:after="0"/>
              <w:ind w:left="80"/>
            </w:pPr>
            <w:r>
              <w:rPr>
                <w:rFonts w:ascii="Consolas" w:eastAsia="Consolas" w:hAnsi="Consolas"/>
                <w:color w:val="FFFFFF"/>
                <w:sz w:val="16"/>
              </w:rPr>
              <w:t xml:space="preserve">  quantity INTEGER NOT NULL,</w:t>
            </w:r>
          </w:p>
          <w:p w14:paraId="41EA391F" w14:textId="77777777" w:rsidR="00C279C3" w:rsidRDefault="00C279C3" w:rsidP="00842F3C">
            <w:pPr>
              <w:spacing w:after="0"/>
              <w:ind w:left="80"/>
            </w:pPr>
            <w:r>
              <w:rPr>
                <w:rFonts w:ascii="Consolas" w:eastAsia="Consolas" w:hAnsi="Consolas"/>
                <w:color w:val="FFFFFF"/>
                <w:sz w:val="16"/>
              </w:rPr>
              <w:t xml:space="preserve">  status TEXT NOT NULL,</w:t>
            </w:r>
          </w:p>
          <w:p w14:paraId="519E3393" w14:textId="77777777" w:rsidR="00C279C3" w:rsidRDefault="00C279C3" w:rsidP="00842F3C">
            <w:pPr>
              <w:spacing w:after="0"/>
              <w:ind w:left="80"/>
            </w:pPr>
            <w:r>
              <w:rPr>
                <w:rFonts w:ascii="Consolas" w:eastAsia="Consolas" w:hAnsi="Consolas"/>
                <w:color w:val="FFFFFF"/>
                <w:sz w:val="16"/>
              </w:rPr>
              <w:t xml:space="preserve">  </w:t>
            </w:r>
            <w:proofErr w:type="spellStart"/>
            <w:r>
              <w:rPr>
                <w:rFonts w:ascii="Consolas" w:eastAsia="Consolas" w:hAnsi="Consolas"/>
                <w:color w:val="FFFFFF"/>
                <w:sz w:val="16"/>
              </w:rPr>
              <w:t>ordered_at</w:t>
            </w:r>
            <w:proofErr w:type="spellEnd"/>
            <w:r>
              <w:rPr>
                <w:rFonts w:ascii="Consolas" w:eastAsia="Consolas" w:hAnsi="Consolas"/>
                <w:color w:val="FFFFFF"/>
                <w:sz w:val="16"/>
              </w:rPr>
              <w:t xml:space="preserve"> TEXT NOT NULL</w:t>
            </w:r>
          </w:p>
          <w:p w14:paraId="3D2D7C06" w14:textId="77777777" w:rsidR="00C279C3" w:rsidRDefault="00C279C3" w:rsidP="00842F3C">
            <w:pPr>
              <w:spacing w:after="0"/>
              <w:ind w:left="80"/>
            </w:pPr>
            <w:r>
              <w:rPr>
                <w:rFonts w:ascii="Consolas" w:eastAsia="Consolas" w:hAnsi="Consolas"/>
                <w:color w:val="FFFFFF"/>
                <w:sz w:val="16"/>
              </w:rPr>
              <w:t>);</w:t>
            </w:r>
          </w:p>
        </w:tc>
      </w:tr>
    </w:tbl>
    <w:p w14:paraId="1688192C" w14:textId="77777777" w:rsidR="00C279C3" w:rsidRDefault="00C279C3" w:rsidP="00380482"/>
    <w:tbl>
      <w:tblPr>
        <w:tblW w:w="0" w:type="auto"/>
        <w:jc w:val="center"/>
        <w:tblLook w:val="04A0" w:firstRow="1" w:lastRow="0" w:firstColumn="1" w:lastColumn="0" w:noHBand="0" w:noVBand="1"/>
      </w:tblPr>
      <w:tblGrid>
        <w:gridCol w:w="10476"/>
      </w:tblGrid>
      <w:tr w:rsidR="00380482" w14:paraId="60DED481" w14:textId="77777777" w:rsidTr="00842F3C">
        <w:trPr>
          <w:jc w:val="center"/>
        </w:trPr>
        <w:tc>
          <w:tcPr>
            <w:tcW w:w="10512"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6C71B2A2" w14:textId="3CA86513" w:rsidR="00380482" w:rsidRDefault="00380482" w:rsidP="00842F3C">
            <w:pPr>
              <w:jc w:val="center"/>
            </w:pPr>
            <w:r>
              <w:rPr>
                <w:noProof/>
              </w:rPr>
              <w:drawing>
                <wp:inline distT="0" distB="0" distL="0" distR="0" wp14:anchorId="11E97065" wp14:editId="0B1EEE4B">
                  <wp:extent cx="6675120" cy="2101850"/>
                  <wp:effectExtent l="0" t="0" r="0" b="0"/>
                  <wp:docPr id="109151426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5120" cy="2101850"/>
                          </a:xfrm>
                          <a:prstGeom prst="rect">
                            <a:avLst/>
                          </a:prstGeom>
                          <a:noFill/>
                          <a:ln>
                            <a:noFill/>
                          </a:ln>
                        </pic:spPr>
                      </pic:pic>
                    </a:graphicData>
                  </a:graphic>
                </wp:inline>
              </w:drawing>
            </w:r>
          </w:p>
        </w:tc>
      </w:tr>
    </w:tbl>
    <w:p w14:paraId="37CAB199" w14:textId="4931C4D2" w:rsidR="00380482" w:rsidRDefault="00380482" w:rsidP="00380482">
      <w:pPr>
        <w:jc w:val="center"/>
      </w:pPr>
      <w:r>
        <w:rPr>
          <w:color w:val="667085"/>
          <w:sz w:val="18"/>
        </w:rPr>
        <w:t xml:space="preserve">Figure </w:t>
      </w:r>
      <w:r w:rsidR="00C745C3">
        <w:rPr>
          <w:color w:val="667085"/>
          <w:sz w:val="18"/>
        </w:rPr>
        <w:t>5</w:t>
      </w:r>
      <w:r>
        <w:rPr>
          <w:color w:val="667085"/>
          <w:sz w:val="18"/>
        </w:rPr>
        <w:t>. SQLite viewer showing the books table.</w:t>
      </w:r>
    </w:p>
    <w:p w14:paraId="5337F66B" w14:textId="77777777" w:rsidR="009221E3" w:rsidRDefault="009221E3"/>
    <w:tbl>
      <w:tblPr>
        <w:tblW w:w="0" w:type="auto"/>
        <w:jc w:val="center"/>
        <w:tblLook w:val="04A0" w:firstRow="1" w:lastRow="0" w:firstColumn="1" w:lastColumn="0" w:noHBand="0" w:noVBand="1"/>
      </w:tblPr>
      <w:tblGrid>
        <w:gridCol w:w="10476"/>
      </w:tblGrid>
      <w:tr w:rsidR="009221E3" w14:paraId="3F0DD5B5" w14:textId="77777777">
        <w:trPr>
          <w:jc w:val="center"/>
        </w:trPr>
        <w:tc>
          <w:tcPr>
            <w:tcW w:w="10512"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6F58DC71" w14:textId="4D57B0B9" w:rsidR="009221E3" w:rsidRDefault="00380482">
            <w:pPr>
              <w:jc w:val="center"/>
            </w:pPr>
            <w:r>
              <w:rPr>
                <w:noProof/>
              </w:rPr>
              <w:drawing>
                <wp:inline distT="0" distB="0" distL="0" distR="0" wp14:anchorId="42A72A55" wp14:editId="2E2144C3">
                  <wp:extent cx="6675120" cy="1401445"/>
                  <wp:effectExtent l="0" t="0" r="0" b="8255"/>
                  <wp:docPr id="180332416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1401445"/>
                          </a:xfrm>
                          <a:prstGeom prst="rect">
                            <a:avLst/>
                          </a:prstGeom>
                          <a:noFill/>
                          <a:ln>
                            <a:noFill/>
                          </a:ln>
                        </pic:spPr>
                      </pic:pic>
                    </a:graphicData>
                  </a:graphic>
                </wp:inline>
              </w:drawing>
            </w:r>
          </w:p>
        </w:tc>
      </w:tr>
    </w:tbl>
    <w:p w14:paraId="10CC67EF" w14:textId="0171A267" w:rsidR="009221E3" w:rsidRDefault="009836C8">
      <w:pPr>
        <w:jc w:val="center"/>
      </w:pPr>
      <w:r>
        <w:rPr>
          <w:color w:val="667085"/>
          <w:sz w:val="18"/>
        </w:rPr>
        <w:t xml:space="preserve">Figure </w:t>
      </w:r>
      <w:r w:rsidR="00C745C3">
        <w:rPr>
          <w:color w:val="667085"/>
          <w:sz w:val="18"/>
        </w:rPr>
        <w:t>6</w:t>
      </w:r>
      <w:r>
        <w:rPr>
          <w:color w:val="667085"/>
          <w:sz w:val="18"/>
        </w:rPr>
        <w:t>. SQLite viewer showing the orders table after purchase.</w:t>
      </w:r>
    </w:p>
    <w:p w14:paraId="218786C2" w14:textId="382398C7" w:rsidR="009221E3" w:rsidRDefault="009221E3">
      <w:pPr>
        <w:rPr>
          <w:rtl/>
        </w:rPr>
      </w:pPr>
    </w:p>
    <w:p w14:paraId="4B73D233" w14:textId="77777777" w:rsidR="009B2C46" w:rsidRDefault="009B2C46"/>
    <w:tbl>
      <w:tblPr>
        <w:tblW w:w="0" w:type="auto"/>
        <w:tblLayout w:type="fixed"/>
        <w:tblLook w:val="04A0" w:firstRow="1" w:lastRow="0" w:firstColumn="1" w:lastColumn="0" w:noHBand="0" w:noVBand="1"/>
      </w:tblPr>
      <w:tblGrid>
        <w:gridCol w:w="738"/>
        <w:gridCol w:w="9774"/>
      </w:tblGrid>
      <w:tr w:rsidR="009221E3" w14:paraId="1EC8FC96" w14:textId="77777777" w:rsidTr="00380482">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674984A9" w14:textId="77777777" w:rsidR="009221E3" w:rsidRDefault="009836C8">
            <w:pPr>
              <w:jc w:val="center"/>
            </w:pPr>
            <w:r>
              <w:rPr>
                <w:b/>
                <w:color w:val="FFFFFF"/>
                <w:sz w:val="32"/>
              </w:rPr>
              <w:t>08</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0A732C7A" w14:textId="77777777" w:rsidR="009221E3" w:rsidRDefault="009836C8" w:rsidP="00380482">
            <w:pPr>
              <w:spacing w:after="0"/>
            </w:pPr>
            <w:r>
              <w:rPr>
                <w:rFonts w:ascii="Aptos Display" w:hAnsi="Aptos Display"/>
                <w:b/>
                <w:sz w:val="40"/>
              </w:rPr>
              <w:t>Testing Procedure and Output</w:t>
            </w:r>
          </w:p>
          <w:p w14:paraId="7F7DF911" w14:textId="77777777" w:rsidR="009221E3" w:rsidRDefault="009836C8" w:rsidP="00380482">
            <w:pPr>
              <w:spacing w:before="40" w:after="0"/>
            </w:pPr>
            <w:r>
              <w:rPr>
                <w:color w:val="667085"/>
                <w:sz w:val="19"/>
              </w:rPr>
              <w:t>Postman requests and expected results.</w:t>
            </w:r>
          </w:p>
        </w:tc>
      </w:tr>
    </w:tbl>
    <w:p w14:paraId="1F8EC044" w14:textId="77777777" w:rsidR="009221E3" w:rsidRDefault="009221E3"/>
    <w:p w14:paraId="4272A5E7" w14:textId="77777777" w:rsidR="009221E3" w:rsidRDefault="009836C8">
      <w:pPr>
        <w:spacing w:after="120"/>
        <w:rPr>
          <w:sz w:val="21"/>
          <w:rtl/>
        </w:rPr>
      </w:pPr>
      <w:r>
        <w:rPr>
          <w:sz w:val="21"/>
        </w:rPr>
        <w:t>The following test cases verify the main functionality of the system. Each screenshot should show the request URL, HTTP method, status code, and returned JSON response.</w:t>
      </w:r>
    </w:p>
    <w:p w14:paraId="6C5CB73F" w14:textId="77777777" w:rsidR="009B2C46" w:rsidRDefault="009B2C46">
      <w:pPr>
        <w:spacing w:after="120"/>
        <w:rPr>
          <w:sz w:val="21"/>
          <w:rtl/>
        </w:rPr>
      </w:pPr>
    </w:p>
    <w:p w14:paraId="55771C09" w14:textId="77777777" w:rsidR="009B2C46" w:rsidRDefault="009B2C46">
      <w:pPr>
        <w:spacing w:after="120"/>
        <w:rPr>
          <w:sz w:val="21"/>
          <w:rtl/>
        </w:rPr>
      </w:pPr>
    </w:p>
    <w:p w14:paraId="7B218E24" w14:textId="77777777" w:rsidR="009B2C46" w:rsidRDefault="009B2C46">
      <w:pPr>
        <w:spacing w:after="120"/>
      </w:pPr>
    </w:p>
    <w:tbl>
      <w:tblPr>
        <w:tblW w:w="0" w:type="auto"/>
        <w:jc w:val="center"/>
        <w:tblLook w:val="04A0" w:firstRow="1" w:lastRow="0" w:firstColumn="1" w:lastColumn="0" w:noHBand="0" w:noVBand="1"/>
      </w:tblPr>
      <w:tblGrid>
        <w:gridCol w:w="3009"/>
        <w:gridCol w:w="4021"/>
        <w:gridCol w:w="3462"/>
      </w:tblGrid>
      <w:tr w:rsidR="009221E3" w14:paraId="052E33D1" w14:textId="77777777" w:rsidTr="009B2C46">
        <w:trPr>
          <w:tblHeader/>
          <w:jc w:val="center"/>
        </w:trPr>
        <w:tc>
          <w:tcPr>
            <w:tcW w:w="3093"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3536769" w14:textId="77777777" w:rsidR="009221E3" w:rsidRDefault="009836C8">
            <w:r>
              <w:rPr>
                <w:b/>
                <w:color w:val="FFFFFF"/>
                <w:sz w:val="18"/>
              </w:rPr>
              <w:t>Step</w:t>
            </w:r>
          </w:p>
        </w:tc>
        <w:tc>
          <w:tcPr>
            <w:tcW w:w="409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71B2EE79" w14:textId="77777777" w:rsidR="009221E3" w:rsidRDefault="009836C8">
            <w:r>
              <w:rPr>
                <w:b/>
                <w:color w:val="FFFFFF"/>
                <w:sz w:val="18"/>
              </w:rPr>
              <w:t>Request</w:t>
            </w:r>
          </w:p>
        </w:tc>
        <w:tc>
          <w:tcPr>
            <w:tcW w:w="3541"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78739529" w14:textId="77777777" w:rsidR="009221E3" w:rsidRDefault="009836C8">
            <w:r>
              <w:rPr>
                <w:b/>
                <w:color w:val="FFFFFF"/>
                <w:sz w:val="18"/>
              </w:rPr>
              <w:t>Expected Result</w:t>
            </w:r>
          </w:p>
        </w:tc>
      </w:tr>
      <w:tr w:rsidR="009221E3" w14:paraId="52EEA246"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8869E62" w14:textId="77777777" w:rsidR="009221E3" w:rsidRDefault="009836C8">
            <w:r>
              <w:rPr>
                <w:sz w:val="17"/>
              </w:rPr>
              <w:t>1</w:t>
            </w:r>
          </w:p>
        </w:tc>
        <w:tc>
          <w:tcPr>
            <w:tcW w:w="409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F76FE0D" w14:textId="77777777" w:rsidR="009221E3" w:rsidRDefault="009836C8">
            <w:r>
              <w:rPr>
                <w:sz w:val="17"/>
              </w:rPr>
              <w:t>GET /search/distributed systems</w:t>
            </w:r>
          </w:p>
        </w:tc>
        <w:tc>
          <w:tcPr>
            <w:tcW w:w="3541"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2FD1A81" w14:textId="77777777" w:rsidR="009221E3" w:rsidRDefault="009836C8">
            <w:r>
              <w:rPr>
                <w:sz w:val="17"/>
              </w:rPr>
              <w:t>Returns books 1 and 2.</w:t>
            </w:r>
          </w:p>
        </w:tc>
      </w:tr>
      <w:tr w:rsidR="009221E3" w14:paraId="337F9867"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7D44859" w14:textId="77777777" w:rsidR="009221E3" w:rsidRDefault="009836C8">
            <w:r>
              <w:rPr>
                <w:sz w:val="17"/>
              </w:rPr>
              <w:t>2</w:t>
            </w:r>
          </w:p>
        </w:tc>
        <w:tc>
          <w:tcPr>
            <w:tcW w:w="409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5E84DE9" w14:textId="77777777" w:rsidR="009221E3" w:rsidRDefault="009836C8">
            <w:r>
              <w:rPr>
                <w:sz w:val="17"/>
              </w:rPr>
              <w:t>GET /search/undergraduate school</w:t>
            </w:r>
          </w:p>
        </w:tc>
        <w:tc>
          <w:tcPr>
            <w:tcW w:w="3541"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0C019361" w14:textId="77777777" w:rsidR="009221E3" w:rsidRDefault="009836C8">
            <w:r>
              <w:rPr>
                <w:sz w:val="17"/>
              </w:rPr>
              <w:t>Returns books 3 and 4.</w:t>
            </w:r>
          </w:p>
        </w:tc>
      </w:tr>
      <w:tr w:rsidR="009221E3" w14:paraId="17E88F62"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410668AE" w14:textId="77777777" w:rsidR="009221E3" w:rsidRDefault="009836C8">
            <w:r>
              <w:rPr>
                <w:sz w:val="17"/>
              </w:rPr>
              <w:t>3</w:t>
            </w:r>
          </w:p>
        </w:tc>
        <w:tc>
          <w:tcPr>
            <w:tcW w:w="409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DEABD12" w14:textId="77777777" w:rsidR="009221E3" w:rsidRDefault="009836C8">
            <w:r>
              <w:rPr>
                <w:sz w:val="17"/>
              </w:rPr>
              <w:t>GET /info/2</w:t>
            </w:r>
          </w:p>
        </w:tc>
        <w:tc>
          <w:tcPr>
            <w:tcW w:w="3541"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2164178F" w14:textId="77777777" w:rsidR="009221E3" w:rsidRDefault="009836C8">
            <w:r>
              <w:rPr>
                <w:sz w:val="17"/>
              </w:rPr>
              <w:t>Returns RPCs for Noobs with quantity and price.</w:t>
            </w:r>
          </w:p>
        </w:tc>
      </w:tr>
      <w:tr w:rsidR="009221E3" w14:paraId="3846970B"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FD1728D" w14:textId="77777777" w:rsidR="009221E3" w:rsidRDefault="009836C8">
            <w:r>
              <w:rPr>
                <w:sz w:val="17"/>
              </w:rPr>
              <w:t>4</w:t>
            </w:r>
          </w:p>
        </w:tc>
        <w:tc>
          <w:tcPr>
            <w:tcW w:w="409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1245DCB" w14:textId="77777777" w:rsidR="009221E3" w:rsidRDefault="009836C8">
            <w:r>
              <w:rPr>
                <w:sz w:val="17"/>
              </w:rPr>
              <w:t>POST /purchase/2</w:t>
            </w:r>
          </w:p>
        </w:tc>
        <w:tc>
          <w:tcPr>
            <w:tcW w:w="3541"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5B2F1507" w14:textId="77777777" w:rsidR="009221E3" w:rsidRDefault="009836C8">
            <w:r>
              <w:rPr>
                <w:sz w:val="17"/>
              </w:rPr>
              <w:t>Returns purchase success and saves an order.</w:t>
            </w:r>
          </w:p>
        </w:tc>
      </w:tr>
      <w:tr w:rsidR="009221E3" w14:paraId="28F117D4"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71D5140" w14:textId="77777777" w:rsidR="009221E3" w:rsidRDefault="009836C8">
            <w:r>
              <w:rPr>
                <w:sz w:val="17"/>
              </w:rPr>
              <w:t>5</w:t>
            </w:r>
          </w:p>
        </w:tc>
        <w:tc>
          <w:tcPr>
            <w:tcW w:w="409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AC2A5F9" w14:textId="77777777" w:rsidR="009221E3" w:rsidRDefault="009836C8">
            <w:r>
              <w:rPr>
                <w:sz w:val="17"/>
              </w:rPr>
              <w:t>GET /info/2 after purchase</w:t>
            </w:r>
          </w:p>
        </w:tc>
        <w:tc>
          <w:tcPr>
            <w:tcW w:w="3541"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6865EAE4" w14:textId="77777777" w:rsidR="009221E3" w:rsidRDefault="009836C8">
            <w:r>
              <w:rPr>
                <w:sz w:val="17"/>
              </w:rPr>
              <w:t>Quantity decreases by one.</w:t>
            </w:r>
          </w:p>
        </w:tc>
      </w:tr>
      <w:tr w:rsidR="009221E3" w14:paraId="5CD28D69" w14:textId="77777777" w:rsidTr="009B2C46">
        <w:trPr>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FFFFF" w:themeFill="background1"/>
            <w:vAlign w:val="center"/>
          </w:tcPr>
          <w:p w14:paraId="7C188EE3" w14:textId="77777777" w:rsidR="009221E3" w:rsidRDefault="009836C8">
            <w:r>
              <w:rPr>
                <w:sz w:val="17"/>
              </w:rPr>
              <w:t>7</w:t>
            </w:r>
          </w:p>
        </w:tc>
        <w:tc>
          <w:tcPr>
            <w:tcW w:w="4094" w:type="dxa"/>
            <w:tcBorders>
              <w:top w:val="single" w:sz="8" w:space="0" w:color="DCE5EF"/>
              <w:left w:val="single" w:sz="8" w:space="0" w:color="DCE5EF"/>
              <w:bottom w:val="single" w:sz="8" w:space="0" w:color="DCE5EF"/>
              <w:right w:val="single" w:sz="8" w:space="0" w:color="DCE5EF"/>
            </w:tcBorders>
            <w:shd w:val="clear" w:color="auto" w:fill="FFFFFF" w:themeFill="background1"/>
            <w:vAlign w:val="center"/>
          </w:tcPr>
          <w:p w14:paraId="552E8251" w14:textId="77777777" w:rsidR="009221E3" w:rsidRDefault="009836C8">
            <w:r>
              <w:rPr>
                <w:sz w:val="17"/>
              </w:rPr>
              <w:t>POST /update/stock/2</w:t>
            </w:r>
          </w:p>
        </w:tc>
        <w:tc>
          <w:tcPr>
            <w:tcW w:w="3541" w:type="dxa"/>
            <w:tcBorders>
              <w:top w:val="single" w:sz="8" w:space="0" w:color="DCE5EF"/>
              <w:left w:val="single" w:sz="8" w:space="0" w:color="DCE5EF"/>
              <w:bottom w:val="single" w:sz="8" w:space="0" w:color="DCE5EF"/>
              <w:right w:val="single" w:sz="8" w:space="0" w:color="DCE5EF"/>
            </w:tcBorders>
            <w:shd w:val="clear" w:color="auto" w:fill="FFFFFF" w:themeFill="background1"/>
            <w:vAlign w:val="center"/>
          </w:tcPr>
          <w:p w14:paraId="744A2DF9" w14:textId="77777777" w:rsidR="009221E3" w:rsidRDefault="009836C8">
            <w:r>
              <w:rPr>
                <w:sz w:val="17"/>
              </w:rPr>
              <w:t>Stock quantity changes successfully.</w:t>
            </w:r>
          </w:p>
        </w:tc>
      </w:tr>
      <w:tr w:rsidR="009221E3" w14:paraId="4FEF46F7" w14:textId="77777777" w:rsidTr="009B2C46">
        <w:trPr>
          <w:trHeight w:val="583"/>
          <w:jc w:val="center"/>
        </w:trPr>
        <w:tc>
          <w:tcPr>
            <w:tcW w:w="3093"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487DAFA" w14:textId="77777777" w:rsidR="009221E3" w:rsidRPr="009B2C46" w:rsidRDefault="009836C8">
            <w:pPr>
              <w:rPr>
                <w:sz w:val="17"/>
                <w:szCs w:val="17"/>
              </w:rPr>
            </w:pPr>
            <w:r w:rsidRPr="009B2C46">
              <w:rPr>
                <w:sz w:val="17"/>
                <w:szCs w:val="17"/>
              </w:rPr>
              <w:t>8</w:t>
            </w:r>
          </w:p>
        </w:tc>
        <w:tc>
          <w:tcPr>
            <w:tcW w:w="409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3AE85687" w14:textId="77777777" w:rsidR="009221E3" w:rsidRDefault="009836C8">
            <w:r>
              <w:rPr>
                <w:sz w:val="17"/>
              </w:rPr>
              <w:t>POST /update/price/2</w:t>
            </w:r>
          </w:p>
        </w:tc>
        <w:tc>
          <w:tcPr>
            <w:tcW w:w="3541"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E4C4B3C" w14:textId="77777777" w:rsidR="009221E3" w:rsidRDefault="009836C8">
            <w:r>
              <w:rPr>
                <w:sz w:val="17"/>
              </w:rPr>
              <w:t>Price changes successfully.</w:t>
            </w:r>
          </w:p>
        </w:tc>
      </w:tr>
    </w:tbl>
    <w:p w14:paraId="21C43090" w14:textId="77777777" w:rsidR="009221E3" w:rsidRDefault="009221E3"/>
    <w:p w14:paraId="687007BF" w14:textId="77777777" w:rsidR="00FD707A" w:rsidRDefault="00FD707A" w:rsidP="00FD707A"/>
    <w:tbl>
      <w:tblPr>
        <w:tblW w:w="0" w:type="auto"/>
        <w:jc w:val="center"/>
        <w:tblLook w:val="04A0" w:firstRow="1" w:lastRow="0" w:firstColumn="1" w:lastColumn="0" w:noHBand="0" w:noVBand="1"/>
      </w:tblPr>
      <w:tblGrid>
        <w:gridCol w:w="10476"/>
      </w:tblGrid>
      <w:tr w:rsidR="00FD707A" w14:paraId="13DA6198" w14:textId="77777777" w:rsidTr="00FD707A">
        <w:trPr>
          <w:jc w:val="center"/>
        </w:trPr>
        <w:tc>
          <w:tcPr>
            <w:tcW w:w="10728"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2CE62306" w14:textId="7CAF2289" w:rsidR="00FD707A" w:rsidRDefault="00FD707A" w:rsidP="00842F3C">
            <w:pPr>
              <w:jc w:val="center"/>
            </w:pPr>
            <w:r>
              <w:rPr>
                <w:noProof/>
              </w:rPr>
              <w:drawing>
                <wp:inline distT="0" distB="0" distL="0" distR="0" wp14:anchorId="65CCCA71" wp14:editId="7C7F47CF">
                  <wp:extent cx="6675120" cy="3434715"/>
                  <wp:effectExtent l="0" t="0" r="0" b="0"/>
                  <wp:docPr id="59237436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3434715"/>
                          </a:xfrm>
                          <a:prstGeom prst="rect">
                            <a:avLst/>
                          </a:prstGeom>
                          <a:noFill/>
                          <a:ln>
                            <a:noFill/>
                          </a:ln>
                        </pic:spPr>
                      </pic:pic>
                    </a:graphicData>
                  </a:graphic>
                </wp:inline>
              </w:drawing>
            </w:r>
          </w:p>
        </w:tc>
      </w:tr>
    </w:tbl>
    <w:p w14:paraId="65C938F7" w14:textId="77777777" w:rsidR="00FD707A" w:rsidRDefault="00FD707A" w:rsidP="00FD707A">
      <w:pPr>
        <w:jc w:val="center"/>
      </w:pPr>
      <w:r>
        <w:rPr>
          <w:color w:val="667085"/>
          <w:sz w:val="18"/>
        </w:rPr>
        <w:t>Figure 7. GET /info/2 response before purchase.</w:t>
      </w:r>
    </w:p>
    <w:p w14:paraId="067503EB" w14:textId="77777777" w:rsidR="00FD707A" w:rsidRDefault="00FD707A"/>
    <w:p w14:paraId="47A49351" w14:textId="77777777" w:rsidR="00FD707A" w:rsidRDefault="00FD707A"/>
    <w:p w14:paraId="18D8BAF6" w14:textId="77777777" w:rsidR="00FD707A" w:rsidRDefault="00FD707A"/>
    <w:tbl>
      <w:tblPr>
        <w:tblW w:w="0" w:type="auto"/>
        <w:jc w:val="center"/>
        <w:tblLook w:val="04A0" w:firstRow="1" w:lastRow="0" w:firstColumn="1" w:lastColumn="0" w:noHBand="0" w:noVBand="1"/>
      </w:tblPr>
      <w:tblGrid>
        <w:gridCol w:w="10476"/>
      </w:tblGrid>
      <w:tr w:rsidR="009221E3" w14:paraId="6C3B849C" w14:textId="77777777">
        <w:trPr>
          <w:jc w:val="center"/>
        </w:trPr>
        <w:tc>
          <w:tcPr>
            <w:tcW w:w="10512"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3B88052E" w14:textId="095D5305" w:rsidR="009221E3" w:rsidRDefault="001D5707">
            <w:pPr>
              <w:jc w:val="center"/>
            </w:pPr>
            <w:r>
              <w:rPr>
                <w:noProof/>
              </w:rPr>
              <w:drawing>
                <wp:inline distT="0" distB="0" distL="0" distR="0" wp14:anchorId="3E8C6DBF" wp14:editId="286A1967">
                  <wp:extent cx="6675120" cy="3417570"/>
                  <wp:effectExtent l="0" t="0" r="0" b="0"/>
                  <wp:docPr id="178679051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120" cy="3417570"/>
                          </a:xfrm>
                          <a:prstGeom prst="rect">
                            <a:avLst/>
                          </a:prstGeom>
                          <a:noFill/>
                          <a:ln>
                            <a:noFill/>
                          </a:ln>
                        </pic:spPr>
                      </pic:pic>
                    </a:graphicData>
                  </a:graphic>
                </wp:inline>
              </w:drawing>
            </w:r>
          </w:p>
        </w:tc>
      </w:tr>
    </w:tbl>
    <w:p w14:paraId="425B38C7" w14:textId="0F1BE09A" w:rsidR="009221E3" w:rsidRDefault="009836C8">
      <w:pPr>
        <w:jc w:val="center"/>
        <w:rPr>
          <w:color w:val="667085"/>
          <w:sz w:val="18"/>
          <w:rtl/>
        </w:rPr>
      </w:pPr>
      <w:r>
        <w:rPr>
          <w:color w:val="667085"/>
          <w:sz w:val="18"/>
        </w:rPr>
        <w:t xml:space="preserve">Figure </w:t>
      </w:r>
      <w:r w:rsidR="00C745C3">
        <w:rPr>
          <w:color w:val="667085"/>
          <w:sz w:val="18"/>
        </w:rPr>
        <w:t>8</w:t>
      </w:r>
      <w:r>
        <w:rPr>
          <w:color w:val="667085"/>
          <w:sz w:val="18"/>
        </w:rPr>
        <w:t>. POST /purchase/2 response showing successful purchase.</w:t>
      </w:r>
    </w:p>
    <w:p w14:paraId="3EFB752E" w14:textId="77777777" w:rsidR="009B2C46" w:rsidRDefault="009B2C46" w:rsidP="009B2C46">
      <w:pPr>
        <w:spacing w:after="120" w:line="259" w:lineRule="auto"/>
      </w:pPr>
    </w:p>
    <w:p w14:paraId="3203FCFE" w14:textId="77777777" w:rsidR="00FD707A" w:rsidRDefault="00FD707A" w:rsidP="009B2C46">
      <w:pPr>
        <w:spacing w:after="120" w:line="259" w:lineRule="auto"/>
      </w:pPr>
    </w:p>
    <w:p w14:paraId="43626043" w14:textId="77777777" w:rsidR="00FD707A" w:rsidRDefault="00FD707A" w:rsidP="009B2C46">
      <w:pPr>
        <w:spacing w:after="120" w:line="259" w:lineRule="auto"/>
      </w:pPr>
    </w:p>
    <w:tbl>
      <w:tblPr>
        <w:tblW w:w="0" w:type="auto"/>
        <w:tblLook w:val="04A0" w:firstRow="1" w:lastRow="0" w:firstColumn="1" w:lastColumn="0" w:noHBand="0" w:noVBand="1"/>
      </w:tblPr>
      <w:tblGrid>
        <w:gridCol w:w="10492"/>
      </w:tblGrid>
      <w:tr w:rsidR="009B2C46" w14:paraId="446B8938" w14:textId="77777777" w:rsidTr="00842F3C">
        <w:trPr>
          <w:trHeight w:val="2952"/>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4FCB46E4" w14:textId="655B244A" w:rsidR="009B2C46" w:rsidRDefault="009B2C46" w:rsidP="009B2C46">
            <w:pPr>
              <w:spacing w:after="0"/>
              <w:jc w:val="center"/>
            </w:pPr>
            <w:r>
              <w:rPr>
                <w:noProof/>
              </w:rPr>
              <w:drawing>
                <wp:inline distT="0" distB="0" distL="0" distR="0" wp14:anchorId="1FE08611" wp14:editId="48EA736E">
                  <wp:extent cx="6675120" cy="3427730"/>
                  <wp:effectExtent l="0" t="0" r="0" b="1270"/>
                  <wp:docPr id="1039982501"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5120" cy="3427730"/>
                          </a:xfrm>
                          <a:prstGeom prst="rect">
                            <a:avLst/>
                          </a:prstGeom>
                          <a:noFill/>
                          <a:ln>
                            <a:noFill/>
                          </a:ln>
                        </pic:spPr>
                      </pic:pic>
                    </a:graphicData>
                  </a:graphic>
                </wp:inline>
              </w:drawing>
            </w:r>
          </w:p>
        </w:tc>
      </w:tr>
    </w:tbl>
    <w:p w14:paraId="6C7C14DD" w14:textId="63EF7225" w:rsidR="009B2C46" w:rsidRDefault="009B2C46" w:rsidP="009B2C46">
      <w:pPr>
        <w:spacing w:after="120" w:line="259" w:lineRule="auto"/>
        <w:jc w:val="center"/>
      </w:pPr>
      <w:r>
        <w:rPr>
          <w:color w:val="6B7280"/>
          <w:sz w:val="18"/>
        </w:rPr>
        <w:t xml:space="preserve">Figure </w:t>
      </w:r>
      <w:r w:rsidR="00C745C3">
        <w:rPr>
          <w:color w:val="6B7280"/>
          <w:sz w:val="18"/>
        </w:rPr>
        <w:t>9</w:t>
      </w:r>
      <w:r>
        <w:rPr>
          <w:color w:val="6B7280"/>
          <w:sz w:val="18"/>
        </w:rPr>
        <w:t>. Item details after purchase showing updated stock.</w:t>
      </w:r>
    </w:p>
    <w:p w14:paraId="6F395539" w14:textId="77777777" w:rsidR="009B2C46" w:rsidRDefault="009B2C46" w:rsidP="009B2C46">
      <w:pPr>
        <w:spacing w:after="120" w:line="259" w:lineRule="auto"/>
      </w:pPr>
    </w:p>
    <w:tbl>
      <w:tblPr>
        <w:tblW w:w="0" w:type="auto"/>
        <w:tblLook w:val="04A0" w:firstRow="1" w:lastRow="0" w:firstColumn="1" w:lastColumn="0" w:noHBand="0" w:noVBand="1"/>
      </w:tblPr>
      <w:tblGrid>
        <w:gridCol w:w="10492"/>
      </w:tblGrid>
      <w:tr w:rsidR="009B2C46" w14:paraId="3532B330" w14:textId="77777777" w:rsidTr="00842F3C">
        <w:trPr>
          <w:trHeight w:val="2952"/>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05875E20" w14:textId="21F61AED" w:rsidR="009B2C46" w:rsidRDefault="009B2C46" w:rsidP="009B2C46">
            <w:pPr>
              <w:spacing w:after="0"/>
              <w:jc w:val="center"/>
            </w:pPr>
            <w:r>
              <w:rPr>
                <w:noProof/>
              </w:rPr>
              <w:drawing>
                <wp:inline distT="0" distB="0" distL="0" distR="0" wp14:anchorId="734238E0" wp14:editId="17A14C3A">
                  <wp:extent cx="6675120" cy="3417570"/>
                  <wp:effectExtent l="0" t="0" r="0" b="0"/>
                  <wp:docPr id="1558182577"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5120" cy="3417570"/>
                          </a:xfrm>
                          <a:prstGeom prst="rect">
                            <a:avLst/>
                          </a:prstGeom>
                          <a:noFill/>
                          <a:ln>
                            <a:noFill/>
                          </a:ln>
                        </pic:spPr>
                      </pic:pic>
                    </a:graphicData>
                  </a:graphic>
                </wp:inline>
              </w:drawing>
            </w:r>
          </w:p>
        </w:tc>
      </w:tr>
    </w:tbl>
    <w:p w14:paraId="75110FCD" w14:textId="7C023FE1" w:rsidR="009B2C46" w:rsidRDefault="009B2C46" w:rsidP="009B2C46">
      <w:pPr>
        <w:spacing w:after="120" w:line="259" w:lineRule="auto"/>
        <w:jc w:val="center"/>
      </w:pPr>
      <w:r>
        <w:rPr>
          <w:color w:val="6B7280"/>
          <w:sz w:val="18"/>
        </w:rPr>
        <w:t>Figure 1</w:t>
      </w:r>
      <w:r w:rsidR="00C745C3">
        <w:rPr>
          <w:color w:val="6B7280"/>
          <w:sz w:val="18"/>
        </w:rPr>
        <w:t>0</w:t>
      </w:r>
      <w:r>
        <w:rPr>
          <w:color w:val="6B7280"/>
          <w:sz w:val="18"/>
        </w:rPr>
        <w:t>. Catalog stock update output.</w:t>
      </w:r>
    </w:p>
    <w:p w14:paraId="2A9823BC" w14:textId="77777777" w:rsidR="009B2C46" w:rsidRDefault="009B2C46" w:rsidP="009B2C46">
      <w:pPr>
        <w:spacing w:after="120" w:line="259" w:lineRule="auto"/>
      </w:pPr>
    </w:p>
    <w:tbl>
      <w:tblPr>
        <w:tblW w:w="0" w:type="auto"/>
        <w:tblLook w:val="04A0" w:firstRow="1" w:lastRow="0" w:firstColumn="1" w:lastColumn="0" w:noHBand="0" w:noVBand="1"/>
      </w:tblPr>
      <w:tblGrid>
        <w:gridCol w:w="10492"/>
      </w:tblGrid>
      <w:tr w:rsidR="009B2C46" w14:paraId="6D7B982A" w14:textId="77777777" w:rsidTr="00842F3C">
        <w:trPr>
          <w:trHeight w:val="2952"/>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299FAB4E" w14:textId="6D041E83" w:rsidR="009B2C46" w:rsidRDefault="009B2C46" w:rsidP="009B2C46">
            <w:pPr>
              <w:spacing w:after="0"/>
              <w:jc w:val="center"/>
            </w:pPr>
            <w:r>
              <w:rPr>
                <w:noProof/>
              </w:rPr>
              <w:drawing>
                <wp:inline distT="0" distB="0" distL="0" distR="0" wp14:anchorId="778F53B4" wp14:editId="3D9A8C46">
                  <wp:extent cx="6675120" cy="3400425"/>
                  <wp:effectExtent l="0" t="0" r="0" b="9525"/>
                  <wp:docPr id="1271115285"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120" cy="3400425"/>
                          </a:xfrm>
                          <a:prstGeom prst="rect">
                            <a:avLst/>
                          </a:prstGeom>
                          <a:noFill/>
                          <a:ln>
                            <a:noFill/>
                          </a:ln>
                        </pic:spPr>
                      </pic:pic>
                    </a:graphicData>
                  </a:graphic>
                </wp:inline>
              </w:drawing>
            </w:r>
          </w:p>
        </w:tc>
      </w:tr>
    </w:tbl>
    <w:p w14:paraId="39897261" w14:textId="7194218E" w:rsidR="009B2C46" w:rsidRDefault="009B2C46" w:rsidP="009B2C46">
      <w:pPr>
        <w:spacing w:after="120" w:line="259" w:lineRule="auto"/>
        <w:jc w:val="center"/>
      </w:pPr>
      <w:r>
        <w:rPr>
          <w:color w:val="6B7280"/>
          <w:sz w:val="18"/>
        </w:rPr>
        <w:t>Figure 1</w:t>
      </w:r>
      <w:r w:rsidR="00C745C3">
        <w:rPr>
          <w:color w:val="6B7280"/>
          <w:sz w:val="18"/>
        </w:rPr>
        <w:t>1</w:t>
      </w:r>
      <w:r>
        <w:rPr>
          <w:color w:val="6B7280"/>
          <w:sz w:val="18"/>
        </w:rPr>
        <w:t xml:space="preserve">. Item details after </w:t>
      </w:r>
      <w:r>
        <w:rPr>
          <w:color w:val="6B7280"/>
          <w:sz w:val="18"/>
        </w:rPr>
        <w:t>update</w:t>
      </w:r>
      <w:r>
        <w:rPr>
          <w:color w:val="6B7280"/>
          <w:sz w:val="18"/>
        </w:rPr>
        <w:t xml:space="preserve"> showing updated stock.</w:t>
      </w:r>
    </w:p>
    <w:p w14:paraId="68F5B519" w14:textId="77777777" w:rsidR="009B2C46" w:rsidRDefault="009B2C46" w:rsidP="009B2C46">
      <w:pPr>
        <w:spacing w:after="120" w:line="259" w:lineRule="auto"/>
      </w:pPr>
    </w:p>
    <w:tbl>
      <w:tblPr>
        <w:tblW w:w="0" w:type="auto"/>
        <w:tblLook w:val="04A0" w:firstRow="1" w:lastRow="0" w:firstColumn="1" w:lastColumn="0" w:noHBand="0" w:noVBand="1"/>
      </w:tblPr>
      <w:tblGrid>
        <w:gridCol w:w="10492"/>
      </w:tblGrid>
      <w:tr w:rsidR="009B2C46" w14:paraId="4521F891" w14:textId="77777777" w:rsidTr="00842F3C">
        <w:trPr>
          <w:trHeight w:val="2952"/>
        </w:trPr>
        <w:tc>
          <w:tcPr>
            <w:tcW w:w="10656" w:type="dxa"/>
            <w:tcBorders>
              <w:top w:val="single" w:sz="8" w:space="0" w:color="AFC2D4"/>
              <w:left w:val="single" w:sz="8" w:space="0" w:color="AFC2D4"/>
              <w:bottom w:val="single" w:sz="8" w:space="0" w:color="AFC2D4"/>
              <w:right w:val="single" w:sz="8" w:space="0" w:color="AFC2D4"/>
            </w:tcBorders>
            <w:shd w:val="clear" w:color="auto" w:fill="EEF3F8"/>
          </w:tcPr>
          <w:p w14:paraId="35317353" w14:textId="67E7A18A" w:rsidR="009B2C46" w:rsidRDefault="00C745C3" w:rsidP="00C745C3">
            <w:pPr>
              <w:spacing w:after="0"/>
              <w:jc w:val="center"/>
            </w:pPr>
            <w:r>
              <w:rPr>
                <w:noProof/>
              </w:rPr>
              <w:drawing>
                <wp:inline distT="0" distB="0" distL="0" distR="0" wp14:anchorId="0F746553" wp14:editId="4D58EF78">
                  <wp:extent cx="6675120" cy="3445510"/>
                  <wp:effectExtent l="0" t="0" r="0" b="2540"/>
                  <wp:docPr id="1244463589"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5120" cy="3445510"/>
                          </a:xfrm>
                          <a:prstGeom prst="rect">
                            <a:avLst/>
                          </a:prstGeom>
                          <a:noFill/>
                          <a:ln>
                            <a:noFill/>
                          </a:ln>
                        </pic:spPr>
                      </pic:pic>
                    </a:graphicData>
                  </a:graphic>
                </wp:inline>
              </w:drawing>
            </w:r>
          </w:p>
        </w:tc>
      </w:tr>
    </w:tbl>
    <w:p w14:paraId="43499C1B" w14:textId="324D33BD" w:rsidR="009B2C46" w:rsidRDefault="009B2C46" w:rsidP="009B2C46">
      <w:pPr>
        <w:spacing w:after="120" w:line="259" w:lineRule="auto"/>
        <w:jc w:val="center"/>
      </w:pPr>
      <w:r>
        <w:rPr>
          <w:color w:val="6B7280"/>
          <w:sz w:val="18"/>
        </w:rPr>
        <w:t>Figure 1</w:t>
      </w:r>
      <w:r w:rsidR="00C745C3">
        <w:rPr>
          <w:color w:val="6B7280"/>
          <w:sz w:val="18"/>
        </w:rPr>
        <w:t>2</w:t>
      </w:r>
      <w:r>
        <w:rPr>
          <w:color w:val="6B7280"/>
          <w:sz w:val="18"/>
        </w:rPr>
        <w:t xml:space="preserve">. </w:t>
      </w:r>
      <w:r w:rsidR="00C745C3">
        <w:rPr>
          <w:color w:val="6B7280"/>
          <w:sz w:val="18"/>
        </w:rPr>
        <w:t xml:space="preserve">Catalog </w:t>
      </w:r>
      <w:r w:rsidR="00C745C3">
        <w:rPr>
          <w:color w:val="6B7280"/>
          <w:sz w:val="18"/>
        </w:rPr>
        <w:t>price</w:t>
      </w:r>
      <w:r w:rsidR="00C745C3">
        <w:rPr>
          <w:color w:val="6B7280"/>
          <w:sz w:val="18"/>
        </w:rPr>
        <w:t xml:space="preserve"> update output.</w:t>
      </w:r>
    </w:p>
    <w:p w14:paraId="79F691F2" w14:textId="77777777" w:rsidR="009B2C46" w:rsidRDefault="009B2C46" w:rsidP="009B2C46">
      <w:pPr>
        <w:spacing w:after="120" w:line="259" w:lineRule="auto"/>
      </w:pPr>
    </w:p>
    <w:tbl>
      <w:tblPr>
        <w:tblW w:w="0" w:type="auto"/>
        <w:tblLook w:val="04A0" w:firstRow="1" w:lastRow="0" w:firstColumn="1" w:lastColumn="0" w:noHBand="0" w:noVBand="1"/>
      </w:tblPr>
      <w:tblGrid>
        <w:gridCol w:w="10492"/>
      </w:tblGrid>
      <w:tr w:rsidR="009B2C46" w14:paraId="43E81DEC" w14:textId="77777777" w:rsidTr="00C745C3">
        <w:trPr>
          <w:trHeight w:val="2952"/>
        </w:trPr>
        <w:tc>
          <w:tcPr>
            <w:tcW w:w="10728" w:type="dxa"/>
            <w:tcBorders>
              <w:top w:val="single" w:sz="8" w:space="0" w:color="AFC2D4"/>
              <w:left w:val="single" w:sz="8" w:space="0" w:color="AFC2D4"/>
              <w:bottom w:val="single" w:sz="8" w:space="0" w:color="AFC2D4"/>
              <w:right w:val="single" w:sz="8" w:space="0" w:color="AFC2D4"/>
            </w:tcBorders>
            <w:shd w:val="clear" w:color="auto" w:fill="EEF3F8"/>
          </w:tcPr>
          <w:p w14:paraId="0349DE77" w14:textId="71044246" w:rsidR="009B2C46" w:rsidRDefault="00C745C3" w:rsidP="00C745C3">
            <w:pPr>
              <w:spacing w:after="0"/>
              <w:jc w:val="center"/>
            </w:pPr>
            <w:r>
              <w:rPr>
                <w:noProof/>
              </w:rPr>
              <w:drawing>
                <wp:inline distT="0" distB="0" distL="0" distR="0" wp14:anchorId="59210E65" wp14:editId="304F65E1">
                  <wp:extent cx="6675120" cy="3417570"/>
                  <wp:effectExtent l="0" t="0" r="0" b="0"/>
                  <wp:docPr id="1619106979"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5120" cy="3417570"/>
                          </a:xfrm>
                          <a:prstGeom prst="rect">
                            <a:avLst/>
                          </a:prstGeom>
                          <a:noFill/>
                          <a:ln>
                            <a:noFill/>
                          </a:ln>
                        </pic:spPr>
                      </pic:pic>
                    </a:graphicData>
                  </a:graphic>
                </wp:inline>
              </w:drawing>
            </w:r>
          </w:p>
        </w:tc>
      </w:tr>
    </w:tbl>
    <w:p w14:paraId="339D1F5C" w14:textId="1F4E6DC5" w:rsidR="00C745C3" w:rsidRDefault="00C745C3" w:rsidP="00C745C3">
      <w:pPr>
        <w:spacing w:after="120" w:line="259" w:lineRule="auto"/>
        <w:jc w:val="center"/>
      </w:pPr>
      <w:r>
        <w:rPr>
          <w:color w:val="6B7280"/>
          <w:sz w:val="18"/>
        </w:rPr>
        <w:t>Figure 1</w:t>
      </w:r>
      <w:r>
        <w:rPr>
          <w:color w:val="6B7280"/>
          <w:sz w:val="18"/>
        </w:rPr>
        <w:t>3</w:t>
      </w:r>
      <w:r>
        <w:rPr>
          <w:color w:val="6B7280"/>
          <w:sz w:val="18"/>
        </w:rPr>
        <w:t xml:space="preserve">. Item details after update showing updated </w:t>
      </w:r>
      <w:r>
        <w:rPr>
          <w:color w:val="6B7280"/>
          <w:sz w:val="18"/>
        </w:rPr>
        <w:t>price</w:t>
      </w:r>
      <w:r>
        <w:rPr>
          <w:color w:val="6B7280"/>
          <w:sz w:val="18"/>
        </w:rPr>
        <w:t>.</w:t>
      </w:r>
    </w:p>
    <w:p w14:paraId="0AD59680" w14:textId="77777777" w:rsidR="009B2C46" w:rsidRDefault="009B2C46">
      <w:pPr>
        <w:jc w:val="center"/>
      </w:pPr>
    </w:p>
    <w:p w14:paraId="072E73C1" w14:textId="5C46AF0C" w:rsidR="009221E3" w:rsidRDefault="009221E3"/>
    <w:p w14:paraId="71B96C55" w14:textId="77777777" w:rsidR="00C745C3" w:rsidRDefault="00C745C3"/>
    <w:p w14:paraId="08A46BC2" w14:textId="77777777" w:rsidR="00C745C3" w:rsidRDefault="00C745C3" w:rsidP="00C745C3">
      <w:pPr>
        <w:spacing w:after="120" w:line="259" w:lineRule="auto"/>
      </w:pPr>
    </w:p>
    <w:tbl>
      <w:tblPr>
        <w:tblW w:w="0" w:type="auto"/>
        <w:tblLook w:val="04A0" w:firstRow="1" w:lastRow="0" w:firstColumn="1" w:lastColumn="0" w:noHBand="0" w:noVBand="1"/>
      </w:tblPr>
      <w:tblGrid>
        <w:gridCol w:w="10492"/>
      </w:tblGrid>
      <w:tr w:rsidR="00C745C3" w14:paraId="2B6E5070" w14:textId="77777777" w:rsidTr="00842F3C">
        <w:trPr>
          <w:trHeight w:val="2952"/>
        </w:trPr>
        <w:tc>
          <w:tcPr>
            <w:tcW w:w="10728" w:type="dxa"/>
            <w:tcBorders>
              <w:top w:val="single" w:sz="8" w:space="0" w:color="AFC2D4"/>
              <w:left w:val="single" w:sz="8" w:space="0" w:color="AFC2D4"/>
              <w:bottom w:val="single" w:sz="8" w:space="0" w:color="AFC2D4"/>
              <w:right w:val="single" w:sz="8" w:space="0" w:color="AFC2D4"/>
            </w:tcBorders>
            <w:shd w:val="clear" w:color="auto" w:fill="EEF3F8"/>
          </w:tcPr>
          <w:p w14:paraId="3A152CFF" w14:textId="77777777" w:rsidR="00C745C3" w:rsidRDefault="00C745C3" w:rsidP="00842F3C">
            <w:pPr>
              <w:spacing w:after="0"/>
              <w:jc w:val="center"/>
              <w:rPr>
                <w:noProof/>
              </w:rPr>
            </w:pPr>
          </w:p>
          <w:p w14:paraId="26C695D2" w14:textId="0A675ADB" w:rsidR="00C745C3" w:rsidRDefault="00C745C3" w:rsidP="00842F3C">
            <w:pPr>
              <w:spacing w:after="0"/>
              <w:jc w:val="center"/>
            </w:pPr>
            <w:r>
              <w:rPr>
                <w:noProof/>
              </w:rPr>
              <w:drawing>
                <wp:inline distT="0" distB="0" distL="0" distR="0" wp14:anchorId="6961F256" wp14:editId="7D5D9699">
                  <wp:extent cx="6675120" cy="1859280"/>
                  <wp:effectExtent l="0" t="0" r="0" b="7620"/>
                  <wp:docPr id="132005898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2">
                            <a:extLst>
                              <a:ext uri="{28A0092B-C50C-407E-A947-70E740481C1C}">
                                <a14:useLocalDpi xmlns:a14="http://schemas.microsoft.com/office/drawing/2010/main" val="0"/>
                              </a:ext>
                            </a:extLst>
                          </a:blip>
                          <a:srcRect b="45607"/>
                          <a:stretch>
                            <a:fillRect/>
                          </a:stretch>
                        </pic:blipFill>
                        <pic:spPr bwMode="auto">
                          <a:xfrm>
                            <a:off x="0" y="0"/>
                            <a:ext cx="6675120" cy="18592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26A891" w14:textId="0118B68B" w:rsidR="00C745C3" w:rsidRDefault="00C745C3" w:rsidP="00FD707A">
      <w:pPr>
        <w:spacing w:after="120" w:line="259" w:lineRule="auto"/>
        <w:jc w:val="center"/>
      </w:pPr>
      <w:r>
        <w:rPr>
          <w:color w:val="6B7280"/>
          <w:sz w:val="18"/>
        </w:rPr>
        <w:t>Figure 1</w:t>
      </w:r>
      <w:r>
        <w:rPr>
          <w:color w:val="6B7280"/>
          <w:sz w:val="18"/>
        </w:rPr>
        <w:t>4</w:t>
      </w:r>
      <w:r>
        <w:rPr>
          <w:color w:val="6B7280"/>
          <w:sz w:val="18"/>
        </w:rPr>
        <w:t xml:space="preserve">. </w:t>
      </w:r>
      <w:r>
        <w:rPr>
          <w:color w:val="6B7280"/>
          <w:sz w:val="18"/>
        </w:rPr>
        <w:t>O</w:t>
      </w:r>
      <w:r w:rsidRPr="00C745C3">
        <w:rPr>
          <w:color w:val="6B7280"/>
          <w:sz w:val="18"/>
        </w:rPr>
        <w:t>rders table</w:t>
      </w:r>
      <w:r>
        <w:rPr>
          <w:color w:val="6B7280"/>
          <w:sz w:val="18"/>
        </w:rPr>
        <w:t xml:space="preserve"> after all</w:t>
      </w:r>
      <w:r>
        <w:rPr>
          <w:color w:val="6B7280"/>
          <w:sz w:val="18"/>
        </w:rPr>
        <w:t>.</w:t>
      </w:r>
    </w:p>
    <w:tbl>
      <w:tblPr>
        <w:tblW w:w="0" w:type="auto"/>
        <w:tblLook w:val="04A0" w:firstRow="1" w:lastRow="0" w:firstColumn="1" w:lastColumn="0" w:noHBand="0" w:noVBand="1"/>
      </w:tblPr>
      <w:tblGrid>
        <w:gridCol w:w="10492"/>
      </w:tblGrid>
      <w:tr w:rsidR="00C745C3" w14:paraId="7D7A098F" w14:textId="77777777" w:rsidTr="00842F3C">
        <w:trPr>
          <w:trHeight w:val="2952"/>
        </w:trPr>
        <w:tc>
          <w:tcPr>
            <w:tcW w:w="10728" w:type="dxa"/>
            <w:tcBorders>
              <w:top w:val="single" w:sz="8" w:space="0" w:color="AFC2D4"/>
              <w:left w:val="single" w:sz="8" w:space="0" w:color="AFC2D4"/>
              <w:bottom w:val="single" w:sz="8" w:space="0" w:color="AFC2D4"/>
              <w:right w:val="single" w:sz="8" w:space="0" w:color="AFC2D4"/>
            </w:tcBorders>
            <w:shd w:val="clear" w:color="auto" w:fill="EEF3F8"/>
          </w:tcPr>
          <w:p w14:paraId="301DACC7" w14:textId="510BFD64" w:rsidR="00C745C3" w:rsidRDefault="00C745C3" w:rsidP="00842F3C">
            <w:pPr>
              <w:spacing w:after="0"/>
              <w:jc w:val="center"/>
            </w:pPr>
            <w:r>
              <w:rPr>
                <w:noProof/>
              </w:rPr>
              <w:drawing>
                <wp:inline distT="0" distB="0" distL="0" distR="0" wp14:anchorId="532F6B68" wp14:editId="1CA71637">
                  <wp:extent cx="6675120" cy="2273300"/>
                  <wp:effectExtent l="0" t="0" r="0" b="0"/>
                  <wp:docPr id="2100225987"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5120" cy="2273300"/>
                          </a:xfrm>
                          <a:prstGeom prst="rect">
                            <a:avLst/>
                          </a:prstGeom>
                          <a:noFill/>
                          <a:ln>
                            <a:noFill/>
                          </a:ln>
                        </pic:spPr>
                      </pic:pic>
                    </a:graphicData>
                  </a:graphic>
                </wp:inline>
              </w:drawing>
            </w:r>
          </w:p>
        </w:tc>
      </w:tr>
    </w:tbl>
    <w:p w14:paraId="40A2ABBA" w14:textId="554AAF06" w:rsidR="001D5707" w:rsidRDefault="00C745C3" w:rsidP="00C745C3">
      <w:pPr>
        <w:spacing w:after="120" w:line="259" w:lineRule="auto"/>
        <w:jc w:val="center"/>
        <w:rPr>
          <w:color w:val="6B7280"/>
          <w:sz w:val="18"/>
        </w:rPr>
      </w:pPr>
      <w:r>
        <w:rPr>
          <w:color w:val="6B7280"/>
          <w:sz w:val="18"/>
        </w:rPr>
        <w:t>Figure 1</w:t>
      </w:r>
      <w:r>
        <w:rPr>
          <w:color w:val="6B7280"/>
          <w:sz w:val="18"/>
        </w:rPr>
        <w:t>5</w:t>
      </w:r>
      <w:r>
        <w:rPr>
          <w:color w:val="6B7280"/>
          <w:sz w:val="18"/>
        </w:rPr>
        <w:t xml:space="preserve">. </w:t>
      </w:r>
      <w:r>
        <w:rPr>
          <w:color w:val="6B7280"/>
          <w:sz w:val="18"/>
        </w:rPr>
        <w:t>Books</w:t>
      </w:r>
      <w:r w:rsidRPr="00C745C3">
        <w:rPr>
          <w:color w:val="6B7280"/>
          <w:sz w:val="18"/>
        </w:rPr>
        <w:t xml:space="preserve"> table</w:t>
      </w:r>
      <w:r>
        <w:rPr>
          <w:color w:val="6B7280"/>
          <w:sz w:val="18"/>
        </w:rPr>
        <w:t xml:space="preserve"> after all.</w:t>
      </w:r>
    </w:p>
    <w:p w14:paraId="368B2341" w14:textId="77777777" w:rsidR="00FD707A" w:rsidRDefault="00FD707A" w:rsidP="00C745C3">
      <w:pPr>
        <w:spacing w:after="120" w:line="259" w:lineRule="auto"/>
        <w:jc w:val="center"/>
        <w:rPr>
          <w:color w:val="6B7280"/>
          <w:sz w:val="18"/>
        </w:rPr>
      </w:pPr>
    </w:p>
    <w:p w14:paraId="5C42A7A6" w14:textId="77777777" w:rsidR="00FD707A" w:rsidRDefault="00FD707A" w:rsidP="00FD707A">
      <w:pPr>
        <w:spacing w:after="120" w:line="259" w:lineRule="auto"/>
      </w:pPr>
    </w:p>
    <w:tbl>
      <w:tblPr>
        <w:tblW w:w="0" w:type="auto"/>
        <w:tblLook w:val="04A0" w:firstRow="1" w:lastRow="0" w:firstColumn="1" w:lastColumn="0" w:noHBand="0" w:noVBand="1"/>
      </w:tblPr>
      <w:tblGrid>
        <w:gridCol w:w="10492"/>
      </w:tblGrid>
      <w:tr w:rsidR="00FD707A" w14:paraId="538F653F" w14:textId="77777777" w:rsidTr="00842F3C">
        <w:trPr>
          <w:trHeight w:val="2952"/>
        </w:trPr>
        <w:tc>
          <w:tcPr>
            <w:tcW w:w="10728" w:type="dxa"/>
            <w:tcBorders>
              <w:top w:val="single" w:sz="8" w:space="0" w:color="AFC2D4"/>
              <w:left w:val="single" w:sz="8" w:space="0" w:color="AFC2D4"/>
              <w:bottom w:val="single" w:sz="8" w:space="0" w:color="AFC2D4"/>
              <w:right w:val="single" w:sz="8" w:space="0" w:color="AFC2D4"/>
            </w:tcBorders>
            <w:shd w:val="clear" w:color="auto" w:fill="EEF3F8"/>
          </w:tcPr>
          <w:p w14:paraId="04267CD3" w14:textId="30E29FC9" w:rsidR="00FD707A" w:rsidRDefault="00FD707A" w:rsidP="00842F3C">
            <w:pPr>
              <w:spacing w:after="0"/>
              <w:jc w:val="center"/>
            </w:pPr>
            <w:r>
              <w:rPr>
                <w:noProof/>
              </w:rPr>
              <w:drawing>
                <wp:inline distT="0" distB="0" distL="0" distR="0" wp14:anchorId="6BD8630E" wp14:editId="19641E14">
                  <wp:extent cx="6675120" cy="3401060"/>
                  <wp:effectExtent l="0" t="0" r="0" b="8890"/>
                  <wp:docPr id="1046994133"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75120" cy="3401060"/>
                          </a:xfrm>
                          <a:prstGeom prst="rect">
                            <a:avLst/>
                          </a:prstGeom>
                          <a:noFill/>
                          <a:ln>
                            <a:noFill/>
                          </a:ln>
                        </pic:spPr>
                      </pic:pic>
                    </a:graphicData>
                  </a:graphic>
                </wp:inline>
              </w:drawing>
            </w:r>
          </w:p>
        </w:tc>
      </w:tr>
    </w:tbl>
    <w:p w14:paraId="7A7529A8" w14:textId="2C1FA1C7" w:rsidR="00FD707A" w:rsidRDefault="00FD707A" w:rsidP="00FD707A">
      <w:pPr>
        <w:spacing w:after="120" w:line="259" w:lineRule="auto"/>
        <w:jc w:val="center"/>
        <w:rPr>
          <w:color w:val="6B7280"/>
          <w:sz w:val="18"/>
        </w:rPr>
      </w:pPr>
      <w:r>
        <w:rPr>
          <w:color w:val="6B7280"/>
          <w:sz w:val="18"/>
        </w:rPr>
        <w:t>Figure 1</w:t>
      </w:r>
      <w:r>
        <w:rPr>
          <w:color w:val="6B7280"/>
          <w:sz w:val="18"/>
        </w:rPr>
        <w:t>6</w:t>
      </w:r>
      <w:r>
        <w:rPr>
          <w:color w:val="6B7280"/>
          <w:sz w:val="18"/>
        </w:rPr>
        <w:t xml:space="preserve">. </w:t>
      </w:r>
      <w:r>
        <w:rPr>
          <w:color w:val="6B7280"/>
          <w:sz w:val="18"/>
        </w:rPr>
        <w:t>Docker logs</w:t>
      </w:r>
      <w:r>
        <w:rPr>
          <w:color w:val="6B7280"/>
          <w:sz w:val="18"/>
        </w:rPr>
        <w:t>.</w:t>
      </w:r>
    </w:p>
    <w:p w14:paraId="1658FAC5" w14:textId="77777777" w:rsidR="00C745C3" w:rsidRDefault="00C745C3" w:rsidP="00C745C3">
      <w:pPr>
        <w:spacing w:after="120" w:line="259" w:lineRule="auto"/>
        <w:jc w:val="center"/>
      </w:pPr>
    </w:p>
    <w:tbl>
      <w:tblPr>
        <w:tblW w:w="0" w:type="auto"/>
        <w:tblLayout w:type="fixed"/>
        <w:tblLook w:val="04A0" w:firstRow="1" w:lastRow="0" w:firstColumn="1" w:lastColumn="0" w:noHBand="0" w:noVBand="1"/>
      </w:tblPr>
      <w:tblGrid>
        <w:gridCol w:w="738"/>
        <w:gridCol w:w="9774"/>
      </w:tblGrid>
      <w:tr w:rsidR="009221E3" w14:paraId="61795C7B" w14:textId="77777777" w:rsidTr="001D5707">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5CD413BC" w14:textId="396E3DEE" w:rsidR="009221E3" w:rsidRDefault="00C745C3">
            <w:pPr>
              <w:jc w:val="center"/>
            </w:pPr>
            <w:r>
              <w:rPr>
                <w:b/>
                <w:color w:val="FFFFFF"/>
                <w:sz w:val="32"/>
              </w:rPr>
              <w:t>09</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4F05F288" w14:textId="77777777" w:rsidR="009221E3" w:rsidRDefault="009836C8" w:rsidP="001D5707">
            <w:pPr>
              <w:spacing w:after="0"/>
            </w:pPr>
            <w:r>
              <w:rPr>
                <w:rFonts w:ascii="Aptos Display" w:hAnsi="Aptos Display"/>
                <w:b/>
                <w:sz w:val="40"/>
              </w:rPr>
              <w:t>Error Handling</w:t>
            </w:r>
          </w:p>
          <w:p w14:paraId="32362014" w14:textId="77777777" w:rsidR="009221E3" w:rsidRDefault="009836C8" w:rsidP="001D5707">
            <w:pPr>
              <w:spacing w:before="40" w:after="0"/>
            </w:pPr>
            <w:r>
              <w:rPr>
                <w:color w:val="667085"/>
                <w:sz w:val="19"/>
              </w:rPr>
              <w:t>Invalid requests and failure cases.</w:t>
            </w:r>
          </w:p>
        </w:tc>
      </w:tr>
    </w:tbl>
    <w:p w14:paraId="07DDC3E3" w14:textId="77777777" w:rsidR="009221E3" w:rsidRDefault="009221E3"/>
    <w:p w14:paraId="61B08FD7" w14:textId="77777777" w:rsidR="009221E3" w:rsidRDefault="009836C8">
      <w:pPr>
        <w:spacing w:after="120"/>
      </w:pPr>
      <w:r>
        <w:rPr>
          <w:sz w:val="21"/>
        </w:rPr>
        <w:t>The system handles invalid cases by returning clear JSON messages. This makes the services easier to test and prevents silent failures.</w:t>
      </w:r>
    </w:p>
    <w:tbl>
      <w:tblPr>
        <w:tblW w:w="0" w:type="auto"/>
        <w:jc w:val="center"/>
        <w:tblLook w:val="04A0" w:firstRow="1" w:lastRow="0" w:firstColumn="1" w:lastColumn="0" w:noHBand="0" w:noVBand="1"/>
      </w:tblPr>
      <w:tblGrid>
        <w:gridCol w:w="3497"/>
        <w:gridCol w:w="3498"/>
        <w:gridCol w:w="3497"/>
      </w:tblGrid>
      <w:tr w:rsidR="009221E3" w14:paraId="292610E2" w14:textId="77777777">
        <w:trPr>
          <w:tblHeader/>
          <w:jc w:val="center"/>
        </w:trPr>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4D8B03AC" w14:textId="77777777" w:rsidR="009221E3" w:rsidRDefault="009836C8">
            <w:r>
              <w:rPr>
                <w:b/>
                <w:color w:val="FFFFFF"/>
                <w:sz w:val="18"/>
              </w:rPr>
              <w:t>Case</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6918ABC8" w14:textId="77777777" w:rsidR="009221E3" w:rsidRDefault="009836C8">
            <w:r>
              <w:rPr>
                <w:b/>
                <w:color w:val="FFFFFF"/>
                <w:sz w:val="18"/>
              </w:rPr>
              <w:t>Request</w:t>
            </w:r>
          </w:p>
        </w:tc>
        <w:tc>
          <w:tcPr>
            <w:tcW w:w="3504" w:type="dxa"/>
            <w:tcBorders>
              <w:top w:val="single" w:sz="8" w:space="0" w:color="071025"/>
              <w:left w:val="single" w:sz="8" w:space="0" w:color="071025"/>
              <w:bottom w:val="single" w:sz="8" w:space="0" w:color="071025"/>
              <w:right w:val="single" w:sz="8" w:space="0" w:color="071025"/>
            </w:tcBorders>
            <w:shd w:val="clear" w:color="auto" w:fill="071025"/>
            <w:vAlign w:val="center"/>
          </w:tcPr>
          <w:p w14:paraId="728310BD" w14:textId="77777777" w:rsidR="009221E3" w:rsidRDefault="009836C8">
            <w:r>
              <w:rPr>
                <w:b/>
                <w:color w:val="FFFFFF"/>
                <w:sz w:val="18"/>
              </w:rPr>
              <w:t>Expected Response</w:t>
            </w:r>
          </w:p>
        </w:tc>
      </w:tr>
      <w:tr w:rsidR="009221E3" w14:paraId="5F2017C4"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4626912" w14:textId="77777777" w:rsidR="009221E3" w:rsidRDefault="009836C8">
            <w:r>
              <w:rPr>
                <w:sz w:val="17"/>
              </w:rPr>
              <w:t>Invalid item info</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E65AF81" w14:textId="77777777" w:rsidR="009221E3" w:rsidRDefault="009836C8">
            <w:r>
              <w:rPr>
                <w:sz w:val="17"/>
              </w:rPr>
              <w:t>GET /info/99</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5E0ACB24" w14:textId="77777777" w:rsidR="009221E3" w:rsidRDefault="009836C8">
            <w:r>
              <w:rPr>
                <w:sz w:val="17"/>
              </w:rPr>
              <w:t>404 Item not found.</w:t>
            </w:r>
          </w:p>
        </w:tc>
      </w:tr>
      <w:tr w:rsidR="009221E3" w14:paraId="52442699"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6D3CA56C" w14:textId="77777777" w:rsidR="009221E3" w:rsidRDefault="009836C8">
            <w:r>
              <w:rPr>
                <w:sz w:val="17"/>
              </w:rPr>
              <w:t>Invalid purchase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4AA31DAA" w14:textId="77777777" w:rsidR="009221E3" w:rsidRDefault="009836C8">
            <w:r>
              <w:rPr>
                <w:sz w:val="17"/>
              </w:rPr>
              <w:t>POST /purchase/99</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6EB5DF4B" w14:textId="77777777" w:rsidR="009221E3" w:rsidRDefault="009836C8">
            <w:r>
              <w:rPr>
                <w:sz w:val="17"/>
              </w:rPr>
              <w:t>404 Item not found.</w:t>
            </w:r>
          </w:p>
        </w:tc>
      </w:tr>
      <w:tr w:rsidR="009221E3" w14:paraId="67B193AF"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1B899A38" w14:textId="77777777" w:rsidR="009221E3" w:rsidRDefault="009836C8">
            <w:r>
              <w:rPr>
                <w:sz w:val="17"/>
              </w:rPr>
              <w:t>Not enough stock</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08EE19A2" w14:textId="77777777" w:rsidR="009221E3" w:rsidRDefault="009836C8">
            <w:r>
              <w:rPr>
                <w:sz w:val="17"/>
              </w:rPr>
              <w:t>POST /purchase/:id when quantity is unavailable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15A13AD" w14:textId="77777777" w:rsidR="009221E3" w:rsidRDefault="009836C8">
            <w:r>
              <w:rPr>
                <w:sz w:val="17"/>
              </w:rPr>
              <w:t>400 Not enough stock available.</w:t>
            </w:r>
          </w:p>
        </w:tc>
      </w:tr>
      <w:tr w:rsidR="009221E3" w14:paraId="5740FE6B"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227B977D" w14:textId="77777777" w:rsidR="009221E3" w:rsidRDefault="009836C8">
            <w:r>
              <w:rPr>
                <w:sz w:val="17"/>
              </w:rPr>
              <w:t>Invalid stock update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7A6F53FF" w14:textId="77777777" w:rsidR="009221E3" w:rsidRDefault="009836C8">
            <w:r>
              <w:rPr>
                <w:sz w:val="17"/>
              </w:rPr>
              <w:t>POST /update/stock/:id with invalid change</w:t>
            </w:r>
          </w:p>
        </w:tc>
        <w:tc>
          <w:tcPr>
            <w:tcW w:w="3504" w:type="dxa"/>
            <w:tcBorders>
              <w:top w:val="single" w:sz="8" w:space="0" w:color="DCE5EF"/>
              <w:left w:val="single" w:sz="8" w:space="0" w:color="DCE5EF"/>
              <w:bottom w:val="single" w:sz="8" w:space="0" w:color="DCE5EF"/>
              <w:right w:val="single" w:sz="8" w:space="0" w:color="DCE5EF"/>
            </w:tcBorders>
            <w:shd w:val="clear" w:color="auto" w:fill="FFFFFF"/>
            <w:vAlign w:val="center"/>
          </w:tcPr>
          <w:p w14:paraId="1BF669AE" w14:textId="77777777" w:rsidR="009221E3" w:rsidRDefault="009836C8">
            <w:r>
              <w:rPr>
                <w:sz w:val="17"/>
              </w:rPr>
              <w:t>400 Invalid stock change value.</w:t>
            </w:r>
          </w:p>
        </w:tc>
      </w:tr>
      <w:tr w:rsidR="009221E3" w14:paraId="423DBB81" w14:textId="77777777">
        <w:trPr>
          <w:jc w:val="center"/>
        </w:trPr>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736D3046" w14:textId="77777777" w:rsidR="009221E3" w:rsidRDefault="009836C8">
            <w:r>
              <w:rPr>
                <w:sz w:val="17"/>
              </w:rPr>
              <w:t>Invalid price update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3EE1F2BA" w14:textId="77777777" w:rsidR="009221E3" w:rsidRDefault="009836C8">
            <w:r>
              <w:rPr>
                <w:sz w:val="17"/>
              </w:rPr>
              <w:t>POST /update/price/:id with negative price</w:t>
            </w:r>
          </w:p>
        </w:tc>
        <w:tc>
          <w:tcPr>
            <w:tcW w:w="3504" w:type="dxa"/>
            <w:tcBorders>
              <w:top w:val="single" w:sz="8" w:space="0" w:color="DCE5EF"/>
              <w:left w:val="single" w:sz="8" w:space="0" w:color="DCE5EF"/>
              <w:bottom w:val="single" w:sz="8" w:space="0" w:color="DCE5EF"/>
              <w:right w:val="single" w:sz="8" w:space="0" w:color="DCE5EF"/>
            </w:tcBorders>
            <w:shd w:val="clear" w:color="auto" w:fill="F3F5F7"/>
            <w:vAlign w:val="center"/>
          </w:tcPr>
          <w:p w14:paraId="7D29A8CD" w14:textId="77777777" w:rsidR="009221E3" w:rsidRDefault="009836C8">
            <w:r>
              <w:rPr>
                <w:sz w:val="17"/>
              </w:rPr>
              <w:t>400 Invalid price value.</w:t>
            </w:r>
          </w:p>
        </w:tc>
      </w:tr>
    </w:tbl>
    <w:p w14:paraId="6EA2CAE1" w14:textId="394E99BD" w:rsidR="009221E3" w:rsidRDefault="009221E3">
      <w:pPr>
        <w:jc w:val="center"/>
      </w:pPr>
    </w:p>
    <w:tbl>
      <w:tblPr>
        <w:tblW w:w="0" w:type="auto"/>
        <w:jc w:val="center"/>
        <w:tblLook w:val="04A0" w:firstRow="1" w:lastRow="0" w:firstColumn="1" w:lastColumn="0" w:noHBand="0" w:noVBand="1"/>
      </w:tblPr>
      <w:tblGrid>
        <w:gridCol w:w="10476"/>
      </w:tblGrid>
      <w:tr w:rsidR="009B2C46" w14:paraId="19E506EF" w14:textId="77777777" w:rsidTr="009B2C46">
        <w:trPr>
          <w:jc w:val="center"/>
        </w:trPr>
        <w:tc>
          <w:tcPr>
            <w:tcW w:w="10728" w:type="dxa"/>
            <w:tcBorders>
              <w:top w:val="single" w:sz="14" w:space="0" w:color="9DB8D3"/>
              <w:left w:val="single" w:sz="14" w:space="0" w:color="9DB8D3"/>
              <w:bottom w:val="single" w:sz="14" w:space="0" w:color="9DB8D3"/>
              <w:right w:val="single" w:sz="14" w:space="0" w:color="9DB8D3"/>
            </w:tcBorders>
            <w:shd w:val="clear" w:color="auto" w:fill="F7FAFC"/>
            <w:vAlign w:val="center"/>
          </w:tcPr>
          <w:p w14:paraId="41133BAC" w14:textId="7E488C25" w:rsidR="009B2C46" w:rsidRDefault="009B2C46" w:rsidP="00842F3C">
            <w:pPr>
              <w:jc w:val="center"/>
            </w:pPr>
            <w:r>
              <w:rPr>
                <w:noProof/>
              </w:rPr>
              <w:drawing>
                <wp:inline distT="0" distB="0" distL="0" distR="0" wp14:anchorId="4E3E3DBD" wp14:editId="397951EC">
                  <wp:extent cx="6675120" cy="3434715"/>
                  <wp:effectExtent l="0" t="0" r="0" b="0"/>
                  <wp:docPr id="29321480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75120" cy="3434715"/>
                          </a:xfrm>
                          <a:prstGeom prst="rect">
                            <a:avLst/>
                          </a:prstGeom>
                          <a:noFill/>
                          <a:ln>
                            <a:noFill/>
                          </a:ln>
                        </pic:spPr>
                      </pic:pic>
                    </a:graphicData>
                  </a:graphic>
                </wp:inline>
              </w:drawing>
            </w:r>
          </w:p>
        </w:tc>
      </w:tr>
    </w:tbl>
    <w:p w14:paraId="4720BD62" w14:textId="6A969400" w:rsidR="009B2C46" w:rsidRDefault="009B2C46" w:rsidP="009B2C46">
      <w:pPr>
        <w:jc w:val="center"/>
      </w:pPr>
      <w:r>
        <w:rPr>
          <w:color w:val="667085"/>
          <w:sz w:val="18"/>
        </w:rPr>
        <w:t>Figure 1</w:t>
      </w:r>
      <w:r w:rsidR="00FD707A">
        <w:rPr>
          <w:color w:val="667085"/>
          <w:sz w:val="18"/>
        </w:rPr>
        <w:t>7</w:t>
      </w:r>
      <w:r>
        <w:rPr>
          <w:color w:val="667085"/>
          <w:sz w:val="18"/>
        </w:rPr>
        <w:t>. Invalid purchase request showing Item not found.</w:t>
      </w:r>
    </w:p>
    <w:p w14:paraId="2A7D245F" w14:textId="4035573C" w:rsidR="009221E3" w:rsidRDefault="009221E3"/>
    <w:p w14:paraId="219CCF79" w14:textId="77777777" w:rsidR="00FD707A" w:rsidRDefault="00FD707A"/>
    <w:p w14:paraId="26AED028" w14:textId="77777777" w:rsidR="00FD707A" w:rsidRDefault="00FD707A"/>
    <w:tbl>
      <w:tblPr>
        <w:tblW w:w="0" w:type="auto"/>
        <w:tblLayout w:type="fixed"/>
        <w:tblLook w:val="04A0" w:firstRow="1" w:lastRow="0" w:firstColumn="1" w:lastColumn="0" w:noHBand="0" w:noVBand="1"/>
      </w:tblPr>
      <w:tblGrid>
        <w:gridCol w:w="738"/>
        <w:gridCol w:w="9774"/>
      </w:tblGrid>
      <w:tr w:rsidR="009221E3" w14:paraId="78614BE4" w14:textId="77777777" w:rsidTr="009B2C46">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1DE92329" w14:textId="0348F424" w:rsidR="009221E3" w:rsidRDefault="009836C8">
            <w:pPr>
              <w:jc w:val="center"/>
            </w:pPr>
            <w:r>
              <w:rPr>
                <w:b/>
                <w:color w:val="FFFFFF"/>
                <w:sz w:val="32"/>
              </w:rPr>
              <w:t>1</w:t>
            </w:r>
            <w:r w:rsidR="00C745C3">
              <w:rPr>
                <w:b/>
                <w:color w:val="FFFFFF"/>
                <w:sz w:val="32"/>
              </w:rPr>
              <w:t>0</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13F69CC9" w14:textId="77777777" w:rsidR="009221E3" w:rsidRDefault="009836C8" w:rsidP="00FD707A">
            <w:pPr>
              <w:spacing w:after="0"/>
            </w:pPr>
            <w:r>
              <w:rPr>
                <w:rFonts w:ascii="Aptos Display" w:hAnsi="Aptos Display"/>
                <w:b/>
                <w:sz w:val="40"/>
              </w:rPr>
              <w:t>How to Run the Project</w:t>
            </w:r>
          </w:p>
          <w:p w14:paraId="76E98A08" w14:textId="77777777" w:rsidR="009221E3" w:rsidRDefault="009836C8" w:rsidP="00FD707A">
            <w:pPr>
              <w:spacing w:before="40" w:after="0"/>
            </w:pPr>
            <w:r>
              <w:rPr>
                <w:color w:val="667085"/>
                <w:sz w:val="19"/>
              </w:rPr>
              <w:t>Commands used to build, run, and test the application.</w:t>
            </w:r>
          </w:p>
        </w:tc>
      </w:tr>
    </w:tbl>
    <w:p w14:paraId="47A954C0" w14:textId="77777777" w:rsidR="009221E3" w:rsidRDefault="009221E3"/>
    <w:p w14:paraId="46252B62" w14:textId="77777777" w:rsidR="009221E3" w:rsidRDefault="009836C8">
      <w:pPr>
        <w:spacing w:after="120"/>
      </w:pPr>
      <w:r>
        <w:rPr>
          <w:sz w:val="21"/>
        </w:rPr>
        <w:t>The project can be run using Docker Compose. The database file should exist in the data directory, or it can be initialized using init-db.js before starting the containers.</w:t>
      </w:r>
    </w:p>
    <w:p w14:paraId="1AFE1C14" w14:textId="77777777" w:rsidR="009221E3" w:rsidRDefault="009836C8">
      <w:r>
        <w:rPr>
          <w:b/>
        </w:rPr>
        <w:t>Run commands</w:t>
      </w:r>
    </w:p>
    <w:tbl>
      <w:tblPr>
        <w:tblW w:w="0" w:type="auto"/>
        <w:jc w:val="center"/>
        <w:tblLook w:val="04A0" w:firstRow="1" w:lastRow="0" w:firstColumn="1" w:lastColumn="0" w:noHBand="0" w:noVBand="1"/>
      </w:tblPr>
      <w:tblGrid>
        <w:gridCol w:w="10492"/>
      </w:tblGrid>
      <w:tr w:rsidR="009221E3" w14:paraId="792A7AA2"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2187FE10" w14:textId="77777777" w:rsidR="009221E3" w:rsidRDefault="009836C8">
            <w:pPr>
              <w:spacing w:after="0"/>
            </w:pPr>
            <w:r>
              <w:rPr>
                <w:rFonts w:ascii="Consolas" w:hAnsi="Consolas"/>
                <w:color w:val="E6EDF3"/>
                <w:sz w:val="16"/>
              </w:rPr>
              <w:t># Install dependencies locally if needed</w:t>
            </w:r>
            <w:r>
              <w:rPr>
                <w:rFonts w:ascii="Consolas" w:hAnsi="Consolas"/>
                <w:color w:val="E6EDF3"/>
                <w:sz w:val="16"/>
              </w:rPr>
              <w:br/>
              <w:t>npm install</w:t>
            </w:r>
            <w:r>
              <w:rPr>
                <w:rFonts w:ascii="Consolas" w:hAnsi="Consolas"/>
                <w:color w:val="E6EDF3"/>
                <w:sz w:val="16"/>
              </w:rPr>
              <w:br/>
            </w:r>
            <w:r>
              <w:rPr>
                <w:rFonts w:ascii="Consolas" w:hAnsi="Consolas"/>
                <w:color w:val="E6EDF3"/>
                <w:sz w:val="16"/>
              </w:rPr>
              <w:br/>
              <w:t># Initialize the SQLite database</w:t>
            </w:r>
            <w:r>
              <w:rPr>
                <w:rFonts w:ascii="Consolas" w:hAnsi="Consolas"/>
                <w:color w:val="E6EDF3"/>
                <w:sz w:val="16"/>
              </w:rPr>
              <w:br/>
              <w:t>node init-db.js</w:t>
            </w:r>
            <w:r>
              <w:rPr>
                <w:rFonts w:ascii="Consolas" w:hAnsi="Consolas"/>
                <w:color w:val="E6EDF3"/>
                <w:sz w:val="16"/>
              </w:rPr>
              <w:br/>
            </w:r>
            <w:r>
              <w:rPr>
                <w:rFonts w:ascii="Consolas" w:hAnsi="Consolas"/>
                <w:color w:val="E6EDF3"/>
                <w:sz w:val="16"/>
              </w:rPr>
              <w:br/>
              <w:t># Build and start all services</w:t>
            </w:r>
            <w:r>
              <w:rPr>
                <w:rFonts w:ascii="Consolas" w:hAnsi="Consolas"/>
                <w:color w:val="E6EDF3"/>
                <w:sz w:val="16"/>
              </w:rPr>
              <w:br/>
              <w:t>docker compose up --build</w:t>
            </w:r>
            <w:r>
              <w:rPr>
                <w:rFonts w:ascii="Consolas" w:hAnsi="Consolas"/>
                <w:color w:val="E6EDF3"/>
                <w:sz w:val="16"/>
              </w:rPr>
              <w:br/>
            </w:r>
            <w:r>
              <w:rPr>
                <w:rFonts w:ascii="Consolas" w:hAnsi="Consolas"/>
                <w:color w:val="E6EDF3"/>
                <w:sz w:val="16"/>
              </w:rPr>
              <w:br/>
              <w:t># Stop all services</w:t>
            </w:r>
            <w:r>
              <w:rPr>
                <w:rFonts w:ascii="Consolas" w:hAnsi="Consolas"/>
                <w:color w:val="E6EDF3"/>
                <w:sz w:val="16"/>
              </w:rPr>
              <w:br/>
              <w:t>docker compose down</w:t>
            </w:r>
            <w:r>
              <w:rPr>
                <w:rFonts w:ascii="Consolas" w:hAnsi="Consolas"/>
                <w:color w:val="E6EDF3"/>
                <w:sz w:val="16"/>
              </w:rPr>
              <w:br/>
            </w:r>
          </w:p>
        </w:tc>
      </w:tr>
    </w:tbl>
    <w:p w14:paraId="74701479" w14:textId="77777777" w:rsidR="00FD707A" w:rsidRDefault="00FD707A"/>
    <w:p w14:paraId="050DFA25" w14:textId="77777777" w:rsidR="009221E3" w:rsidRDefault="009836C8">
      <w:r>
        <w:rPr>
          <w:b/>
        </w:rPr>
        <w:t>Useful test URLs</w:t>
      </w:r>
    </w:p>
    <w:tbl>
      <w:tblPr>
        <w:tblW w:w="0" w:type="auto"/>
        <w:jc w:val="center"/>
        <w:tblLook w:val="04A0" w:firstRow="1" w:lastRow="0" w:firstColumn="1" w:lastColumn="0" w:noHBand="0" w:noVBand="1"/>
      </w:tblPr>
      <w:tblGrid>
        <w:gridCol w:w="10492"/>
      </w:tblGrid>
      <w:tr w:rsidR="009221E3" w14:paraId="781F3B8E" w14:textId="77777777">
        <w:trPr>
          <w:jc w:val="center"/>
        </w:trPr>
        <w:tc>
          <w:tcPr>
            <w:tcW w:w="10512" w:type="dxa"/>
            <w:tcBorders>
              <w:top w:val="single" w:sz="8" w:space="0" w:color="2F3A4A"/>
              <w:left w:val="single" w:sz="8" w:space="0" w:color="2F3A4A"/>
              <w:bottom w:val="single" w:sz="8" w:space="0" w:color="2F3A4A"/>
              <w:right w:val="single" w:sz="8" w:space="0" w:color="2F3A4A"/>
            </w:tcBorders>
            <w:shd w:val="clear" w:color="auto" w:fill="101828"/>
          </w:tcPr>
          <w:p w14:paraId="04422201" w14:textId="6CC7E3DA" w:rsidR="009221E3" w:rsidRDefault="009836C8">
            <w:pPr>
              <w:spacing w:after="0"/>
            </w:pPr>
            <w:r>
              <w:rPr>
                <w:rFonts w:ascii="Consolas" w:hAnsi="Consolas"/>
                <w:color w:val="E6EDF3"/>
                <w:sz w:val="16"/>
              </w:rPr>
              <w:t xml:space="preserve">GET  </w:t>
            </w:r>
            <w:hyperlink r:id="rId26" w:history="1">
              <w:r w:rsidR="00C745C3" w:rsidRPr="00BF7E32">
                <w:rPr>
                  <w:rStyle w:val="Hyperlink"/>
                  <w:rFonts w:ascii="Consolas" w:hAnsi="Consolas"/>
                  <w:sz w:val="16"/>
                </w:rPr>
                <w:t>http://localhost:3000/search/distributed</w:t>
              </w:r>
            </w:hyperlink>
            <w:r w:rsidR="00C745C3">
              <w:rPr>
                <w:rFonts w:ascii="Consolas" w:hAnsi="Consolas"/>
                <w:color w:val="E6EDF3"/>
                <w:sz w:val="16"/>
              </w:rPr>
              <w:t xml:space="preserve"> </w:t>
            </w:r>
            <w:r>
              <w:rPr>
                <w:rFonts w:ascii="Consolas" w:hAnsi="Consolas"/>
                <w:color w:val="E6EDF3"/>
                <w:sz w:val="16"/>
              </w:rPr>
              <w:t>systems</w:t>
            </w:r>
            <w:r>
              <w:rPr>
                <w:rFonts w:ascii="Consolas" w:hAnsi="Consolas"/>
                <w:color w:val="E6EDF3"/>
                <w:sz w:val="16"/>
              </w:rPr>
              <w:br/>
              <w:t xml:space="preserve">GET  </w:t>
            </w:r>
            <w:hyperlink r:id="rId27" w:history="1">
              <w:r w:rsidR="00C745C3" w:rsidRPr="00BF7E32">
                <w:rPr>
                  <w:rStyle w:val="Hyperlink"/>
                  <w:rFonts w:ascii="Consolas" w:hAnsi="Consolas"/>
                  <w:sz w:val="16"/>
                </w:rPr>
                <w:t>http://localhost:3000/search/undergraduate</w:t>
              </w:r>
            </w:hyperlink>
            <w:r w:rsidR="00C745C3">
              <w:rPr>
                <w:rFonts w:ascii="Consolas" w:hAnsi="Consolas"/>
                <w:color w:val="E6EDF3"/>
                <w:sz w:val="16"/>
              </w:rPr>
              <w:t xml:space="preserve"> </w:t>
            </w:r>
            <w:r>
              <w:rPr>
                <w:rFonts w:ascii="Consolas" w:hAnsi="Consolas"/>
                <w:color w:val="E6EDF3"/>
                <w:sz w:val="16"/>
              </w:rPr>
              <w:t>school</w:t>
            </w:r>
            <w:r>
              <w:rPr>
                <w:rFonts w:ascii="Consolas" w:hAnsi="Consolas"/>
                <w:color w:val="E6EDF3"/>
                <w:sz w:val="16"/>
              </w:rPr>
              <w:br/>
              <w:t>GET  http://localhost:3000/info/2</w:t>
            </w:r>
            <w:r>
              <w:rPr>
                <w:rFonts w:ascii="Consolas" w:hAnsi="Consolas"/>
                <w:color w:val="E6EDF3"/>
                <w:sz w:val="16"/>
              </w:rPr>
              <w:br/>
              <w:t>POST http://localhost:3000/purchase/2</w:t>
            </w:r>
            <w:r>
              <w:rPr>
                <w:rFonts w:ascii="Consolas" w:hAnsi="Consolas"/>
                <w:color w:val="E6EDF3"/>
                <w:sz w:val="16"/>
              </w:rPr>
              <w:br/>
              <w:t>GET  http://localhost:3001/query/item/2</w:t>
            </w:r>
            <w:r>
              <w:rPr>
                <w:rFonts w:ascii="Consolas" w:hAnsi="Consolas"/>
                <w:color w:val="E6EDF3"/>
                <w:sz w:val="16"/>
              </w:rPr>
              <w:br/>
              <w:t>POST http://localhost:3001/update/stock/2</w:t>
            </w:r>
            <w:r>
              <w:rPr>
                <w:rFonts w:ascii="Consolas" w:hAnsi="Consolas"/>
                <w:color w:val="E6EDF3"/>
                <w:sz w:val="16"/>
              </w:rPr>
              <w:br/>
              <w:t>POST http://localhost:3001/update/price/2</w:t>
            </w:r>
            <w:r>
              <w:rPr>
                <w:rFonts w:ascii="Consolas" w:hAnsi="Consolas"/>
                <w:color w:val="E6EDF3"/>
                <w:sz w:val="16"/>
              </w:rPr>
              <w:br/>
            </w:r>
          </w:p>
        </w:tc>
      </w:tr>
    </w:tbl>
    <w:p w14:paraId="0FAAEF86" w14:textId="77777777" w:rsidR="009221E3" w:rsidRDefault="009221E3"/>
    <w:p w14:paraId="2BB39D1B" w14:textId="34FC37AF" w:rsidR="009221E3" w:rsidRDefault="009221E3"/>
    <w:tbl>
      <w:tblPr>
        <w:tblW w:w="0" w:type="auto"/>
        <w:tblLayout w:type="fixed"/>
        <w:tblLook w:val="04A0" w:firstRow="1" w:lastRow="0" w:firstColumn="1" w:lastColumn="0" w:noHBand="0" w:noVBand="1"/>
      </w:tblPr>
      <w:tblGrid>
        <w:gridCol w:w="738"/>
        <w:gridCol w:w="9774"/>
      </w:tblGrid>
      <w:tr w:rsidR="009221E3" w14:paraId="76B8F218" w14:textId="77777777" w:rsidTr="00C745C3">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249EDBD8" w14:textId="77777777" w:rsidR="009221E3" w:rsidRDefault="009836C8">
            <w:pPr>
              <w:jc w:val="center"/>
            </w:pPr>
            <w:r>
              <w:rPr>
                <w:b/>
                <w:color w:val="FFFFFF"/>
                <w:sz w:val="32"/>
              </w:rPr>
              <w:t>12</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7D64A86F" w14:textId="77777777" w:rsidR="009221E3" w:rsidRDefault="009836C8" w:rsidP="00C745C3">
            <w:pPr>
              <w:spacing w:after="0"/>
            </w:pPr>
            <w:r>
              <w:rPr>
                <w:rFonts w:ascii="Aptos Display" w:hAnsi="Aptos Display"/>
                <w:b/>
                <w:sz w:val="40"/>
              </w:rPr>
              <w:t>Design Tradeoffs and Improvements</w:t>
            </w:r>
          </w:p>
          <w:p w14:paraId="199EA8A8" w14:textId="77777777" w:rsidR="009221E3" w:rsidRDefault="009836C8" w:rsidP="00C745C3">
            <w:pPr>
              <w:spacing w:before="40" w:after="0"/>
            </w:pPr>
            <w:r>
              <w:rPr>
                <w:color w:val="667085"/>
                <w:sz w:val="19"/>
              </w:rPr>
              <w:t>Implementation decisions and possible extensions.</w:t>
            </w:r>
          </w:p>
        </w:tc>
      </w:tr>
    </w:tbl>
    <w:p w14:paraId="302C8459" w14:textId="77777777" w:rsidR="009221E3" w:rsidRDefault="009221E3"/>
    <w:tbl>
      <w:tblPr>
        <w:tblW w:w="0" w:type="auto"/>
        <w:jc w:val="center"/>
        <w:tblLayout w:type="fixed"/>
        <w:tblLook w:val="04A0" w:firstRow="1" w:lastRow="0" w:firstColumn="1" w:lastColumn="0" w:noHBand="0" w:noVBand="1"/>
      </w:tblPr>
      <w:tblGrid>
        <w:gridCol w:w="360"/>
        <w:gridCol w:w="10152"/>
      </w:tblGrid>
      <w:tr w:rsidR="009221E3" w14:paraId="5560C1DC" w14:textId="77777777" w:rsidTr="00C745C3">
        <w:trPr>
          <w:jc w:val="center"/>
        </w:trPr>
        <w:tc>
          <w:tcPr>
            <w:tcW w:w="360" w:type="dxa"/>
            <w:tcBorders>
              <w:top w:val="single" w:sz="8" w:space="0" w:color="2F5D8C"/>
              <w:left w:val="single" w:sz="8" w:space="0" w:color="2F5D8C"/>
              <w:bottom w:val="single" w:sz="8" w:space="0" w:color="2F5D8C"/>
              <w:right w:val="single" w:sz="8" w:space="0" w:color="2F5D8C"/>
            </w:tcBorders>
            <w:shd w:val="clear" w:color="auto" w:fill="2F5D8C"/>
          </w:tcPr>
          <w:p w14:paraId="36DE071A" w14:textId="77777777" w:rsidR="009221E3" w:rsidRDefault="009221E3"/>
        </w:tc>
        <w:tc>
          <w:tcPr>
            <w:tcW w:w="10152" w:type="dxa"/>
            <w:tcBorders>
              <w:top w:val="single" w:sz="8" w:space="0" w:color="C7D8EA"/>
              <w:left w:val="single" w:sz="8" w:space="0" w:color="C7D8EA"/>
              <w:bottom w:val="single" w:sz="8" w:space="0" w:color="C7D8EA"/>
              <w:right w:val="single" w:sz="8" w:space="0" w:color="C7D8EA"/>
            </w:tcBorders>
            <w:shd w:val="clear" w:color="auto" w:fill="EAF2FA"/>
          </w:tcPr>
          <w:p w14:paraId="7EC32FD5" w14:textId="77777777" w:rsidR="009221E3" w:rsidRDefault="009836C8">
            <w:r>
              <w:rPr>
                <w:b/>
                <w:sz w:val="22"/>
              </w:rPr>
              <w:t>Design choice</w:t>
            </w:r>
          </w:p>
          <w:p w14:paraId="210EF1D8" w14:textId="77777777" w:rsidR="009221E3" w:rsidRDefault="009836C8">
            <w:pPr>
              <w:spacing w:before="80"/>
            </w:pPr>
            <w:r>
              <w:rPr>
                <w:sz w:val="19"/>
              </w:rPr>
              <w:t>The system uses SQLite instead of a heavyweight database. This keeps the project simple, portable, and suitable for a lab-scale microservices experiment.</w:t>
            </w:r>
          </w:p>
        </w:tc>
      </w:tr>
    </w:tbl>
    <w:p w14:paraId="7BF9FF51" w14:textId="77777777" w:rsidR="009221E3" w:rsidRDefault="009221E3"/>
    <w:p w14:paraId="40C4C3EE" w14:textId="77777777" w:rsidR="009221E3" w:rsidRDefault="009836C8">
      <w:pPr>
        <w:pStyle w:val="a0"/>
        <w:spacing w:after="60"/>
      </w:pPr>
      <w:r>
        <w:t>The frontend is simple and does not include a graphical interface because the project accepts browser/Postman or command-line clients.</w:t>
      </w:r>
    </w:p>
    <w:p w14:paraId="579D64E4" w14:textId="77777777" w:rsidR="009221E3" w:rsidRDefault="009836C8">
      <w:pPr>
        <w:pStyle w:val="a0"/>
        <w:spacing w:after="60"/>
      </w:pPr>
      <w:r>
        <w:t>The services communicate using REST calls, which makes each service independently testable.</w:t>
      </w:r>
    </w:p>
    <w:p w14:paraId="4C345A17" w14:textId="77777777" w:rsidR="009221E3" w:rsidRDefault="009836C8">
      <w:pPr>
        <w:pStyle w:val="a0"/>
        <w:spacing w:after="60"/>
      </w:pPr>
      <w:r>
        <w:t>SQLite is shared through a Docker volume so data persists after containers are restarted.</w:t>
      </w:r>
    </w:p>
    <w:p w14:paraId="0F710757" w14:textId="77777777" w:rsidR="009221E3" w:rsidRDefault="009836C8">
      <w:pPr>
        <w:pStyle w:val="a0"/>
        <w:spacing w:after="60"/>
      </w:pPr>
      <w:r>
        <w:t>A future version can add authentication, better input validation, a web user interface, and more detailed logging.</w:t>
      </w:r>
    </w:p>
    <w:p w14:paraId="7E33460E" w14:textId="77777777" w:rsidR="009221E3" w:rsidRDefault="009836C8">
      <w:pPr>
        <w:pStyle w:val="a0"/>
        <w:spacing w:after="60"/>
      </w:pPr>
      <w:r>
        <w:t>Another future improvement is to add caching and replicas, which is implemented later in Lab 2.</w:t>
      </w:r>
    </w:p>
    <w:p w14:paraId="101382CC" w14:textId="32532EAE" w:rsidR="009221E3" w:rsidRDefault="009221E3"/>
    <w:tbl>
      <w:tblPr>
        <w:tblW w:w="0" w:type="auto"/>
        <w:tblLayout w:type="fixed"/>
        <w:tblLook w:val="04A0" w:firstRow="1" w:lastRow="0" w:firstColumn="1" w:lastColumn="0" w:noHBand="0" w:noVBand="1"/>
      </w:tblPr>
      <w:tblGrid>
        <w:gridCol w:w="738"/>
        <w:gridCol w:w="9774"/>
      </w:tblGrid>
      <w:tr w:rsidR="009221E3" w14:paraId="0F8E5E2E" w14:textId="77777777" w:rsidTr="00C745C3">
        <w:tc>
          <w:tcPr>
            <w:tcW w:w="738" w:type="dxa"/>
            <w:tcBorders>
              <w:top w:val="single" w:sz="8" w:space="0" w:color="2F5D8C"/>
              <w:left w:val="single" w:sz="8" w:space="0" w:color="2F5D8C"/>
              <w:bottom w:val="single" w:sz="8" w:space="0" w:color="2F5D8C"/>
              <w:right w:val="single" w:sz="8" w:space="0" w:color="2F5D8C"/>
            </w:tcBorders>
            <w:shd w:val="clear" w:color="auto" w:fill="2F5D8C"/>
          </w:tcPr>
          <w:p w14:paraId="578D7B63" w14:textId="77777777" w:rsidR="009221E3" w:rsidRDefault="009836C8">
            <w:pPr>
              <w:jc w:val="center"/>
            </w:pPr>
            <w:r>
              <w:rPr>
                <w:b/>
                <w:color w:val="FFFFFF"/>
                <w:sz w:val="32"/>
              </w:rPr>
              <w:t>13</w:t>
            </w:r>
          </w:p>
        </w:tc>
        <w:tc>
          <w:tcPr>
            <w:tcW w:w="9774" w:type="dxa"/>
            <w:tcBorders>
              <w:top w:val="single" w:sz="8" w:space="0" w:color="FFFFFF"/>
              <w:left w:val="single" w:sz="8" w:space="0" w:color="FFFFFF"/>
              <w:bottom w:val="single" w:sz="8" w:space="0" w:color="FFFFFF"/>
              <w:right w:val="single" w:sz="8" w:space="0" w:color="FFFFFF"/>
            </w:tcBorders>
            <w:shd w:val="clear" w:color="auto" w:fill="FFFFFF"/>
          </w:tcPr>
          <w:p w14:paraId="69C37667" w14:textId="77777777" w:rsidR="009221E3" w:rsidRDefault="009836C8" w:rsidP="00C745C3">
            <w:pPr>
              <w:spacing w:after="0"/>
            </w:pPr>
            <w:r>
              <w:rPr>
                <w:rFonts w:ascii="Aptos Display" w:hAnsi="Aptos Display"/>
                <w:b/>
                <w:sz w:val="40"/>
              </w:rPr>
              <w:t>Conclusion</w:t>
            </w:r>
          </w:p>
          <w:p w14:paraId="0AA24DC6" w14:textId="77777777" w:rsidR="009221E3" w:rsidRDefault="009836C8" w:rsidP="00C745C3">
            <w:pPr>
              <w:spacing w:before="40" w:after="0"/>
            </w:pPr>
            <w:r>
              <w:rPr>
                <w:color w:val="667085"/>
                <w:sz w:val="19"/>
              </w:rPr>
              <w:t>Summary of Lab 1 results.</w:t>
            </w:r>
          </w:p>
        </w:tc>
      </w:tr>
    </w:tbl>
    <w:p w14:paraId="63BFB57E" w14:textId="77777777" w:rsidR="009221E3" w:rsidRDefault="009221E3"/>
    <w:p w14:paraId="4CA2981C" w14:textId="77777777" w:rsidR="009221E3" w:rsidRDefault="009836C8">
      <w:pPr>
        <w:spacing w:after="120"/>
      </w:pPr>
      <w:r>
        <w:rPr>
          <w:sz w:val="21"/>
        </w:rPr>
        <w:t>Lab 1 successfully implements Bazar.com as a multi-tier microservices application. The frontend, catalog, and order services run separately and communicate using HTTP REST APIs. The catalog service stores and updates book information, while the order service verifies stock, decreases quantity, and records successful purchases. SQLite provides persistent storage, and Docker Compose makes the system easy to build and run.</w:t>
      </w:r>
    </w:p>
    <w:tbl>
      <w:tblPr>
        <w:tblW w:w="0" w:type="auto"/>
        <w:jc w:val="center"/>
        <w:tblLayout w:type="fixed"/>
        <w:tblLook w:val="04A0" w:firstRow="1" w:lastRow="0" w:firstColumn="1" w:lastColumn="0" w:noHBand="0" w:noVBand="1"/>
      </w:tblPr>
      <w:tblGrid>
        <w:gridCol w:w="450"/>
        <w:gridCol w:w="10062"/>
      </w:tblGrid>
      <w:tr w:rsidR="009221E3" w14:paraId="2BD3F64C" w14:textId="77777777" w:rsidTr="00FD707A">
        <w:trPr>
          <w:jc w:val="center"/>
        </w:trPr>
        <w:tc>
          <w:tcPr>
            <w:tcW w:w="450" w:type="dxa"/>
            <w:tcBorders>
              <w:top w:val="single" w:sz="8" w:space="0" w:color="2F5D8C"/>
              <w:left w:val="single" w:sz="8" w:space="0" w:color="2F5D8C"/>
              <w:bottom w:val="single" w:sz="8" w:space="0" w:color="2F5D8C"/>
              <w:right w:val="single" w:sz="8" w:space="0" w:color="2F5D8C"/>
            </w:tcBorders>
            <w:shd w:val="clear" w:color="auto" w:fill="2F5D8C"/>
          </w:tcPr>
          <w:p w14:paraId="14B2553F" w14:textId="77777777" w:rsidR="009221E3" w:rsidRDefault="009221E3"/>
        </w:tc>
        <w:tc>
          <w:tcPr>
            <w:tcW w:w="10062" w:type="dxa"/>
            <w:tcBorders>
              <w:top w:val="single" w:sz="8" w:space="0" w:color="C7D8EA"/>
              <w:left w:val="single" w:sz="8" w:space="0" w:color="C7D8EA"/>
              <w:bottom w:val="single" w:sz="8" w:space="0" w:color="C7D8EA"/>
              <w:right w:val="single" w:sz="8" w:space="0" w:color="C7D8EA"/>
            </w:tcBorders>
            <w:shd w:val="clear" w:color="auto" w:fill="EAF2FA"/>
          </w:tcPr>
          <w:p w14:paraId="187D1B05" w14:textId="77777777" w:rsidR="009221E3" w:rsidRDefault="009836C8">
            <w:r>
              <w:rPr>
                <w:b/>
                <w:sz w:val="22"/>
              </w:rPr>
              <w:t>Final result</w:t>
            </w:r>
          </w:p>
          <w:p w14:paraId="12824D16" w14:textId="77777777" w:rsidR="009221E3" w:rsidRDefault="009836C8">
            <w:pPr>
              <w:spacing w:before="80"/>
            </w:pPr>
            <w:r>
              <w:rPr>
                <w:sz w:val="19"/>
              </w:rPr>
              <w:t>The implementation satisfies the core Lab 1 requirements: search, info, purchase, persistent storage, REST communication, and containerized deployment.</w:t>
            </w:r>
          </w:p>
        </w:tc>
      </w:tr>
    </w:tbl>
    <w:p w14:paraId="7D9C8903" w14:textId="77777777" w:rsidR="009221E3" w:rsidRDefault="009221E3"/>
    <w:sectPr w:rsidR="009221E3" w:rsidSect="00034616">
      <w:footerReference w:type="default" r:id="rId2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C106C" w14:textId="77777777" w:rsidR="009836C8" w:rsidRDefault="009836C8">
      <w:pPr>
        <w:spacing w:after="0" w:line="240" w:lineRule="auto"/>
      </w:pPr>
      <w:r>
        <w:separator/>
      </w:r>
    </w:p>
  </w:endnote>
  <w:endnote w:type="continuationSeparator" w:id="0">
    <w:p w14:paraId="6E66A0CB" w14:textId="77777777" w:rsidR="009836C8" w:rsidRDefault="0098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5D17" w14:textId="77777777" w:rsidR="009221E3" w:rsidRDefault="009836C8">
    <w:pPr>
      <w:pStyle w:val="a6"/>
      <w:jc w:val="center"/>
    </w:pPr>
    <w:r>
      <w:rPr>
        <w:color w:val="667085"/>
        <w:sz w:val="16"/>
      </w:rPr>
      <w:t>Distributed Operating Systems - Lab 1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C010" w14:textId="77777777" w:rsidR="009836C8" w:rsidRDefault="009836C8">
      <w:pPr>
        <w:spacing w:after="0" w:line="240" w:lineRule="auto"/>
      </w:pPr>
      <w:r>
        <w:separator/>
      </w:r>
    </w:p>
  </w:footnote>
  <w:footnote w:type="continuationSeparator" w:id="0">
    <w:p w14:paraId="410E67AF" w14:textId="77777777" w:rsidR="009836C8" w:rsidRDefault="00983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3069467">
    <w:abstractNumId w:val="8"/>
  </w:num>
  <w:num w:numId="2" w16cid:durableId="1306356443">
    <w:abstractNumId w:val="6"/>
  </w:num>
  <w:num w:numId="3" w16cid:durableId="1484733088">
    <w:abstractNumId w:val="5"/>
  </w:num>
  <w:num w:numId="4" w16cid:durableId="1748114672">
    <w:abstractNumId w:val="4"/>
  </w:num>
  <w:num w:numId="5" w16cid:durableId="314993602">
    <w:abstractNumId w:val="7"/>
  </w:num>
  <w:num w:numId="6" w16cid:durableId="117454313">
    <w:abstractNumId w:val="3"/>
  </w:num>
  <w:num w:numId="7" w16cid:durableId="2033918486">
    <w:abstractNumId w:val="2"/>
  </w:num>
  <w:num w:numId="8" w16cid:durableId="770391745">
    <w:abstractNumId w:val="1"/>
  </w:num>
  <w:num w:numId="9" w16cid:durableId="110758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707"/>
    <w:rsid w:val="002330CE"/>
    <w:rsid w:val="0029639D"/>
    <w:rsid w:val="00326F90"/>
    <w:rsid w:val="00380482"/>
    <w:rsid w:val="00604978"/>
    <w:rsid w:val="00665EBC"/>
    <w:rsid w:val="009221E3"/>
    <w:rsid w:val="009836C8"/>
    <w:rsid w:val="009B2C46"/>
    <w:rsid w:val="00A957DA"/>
    <w:rsid w:val="00AA1D8D"/>
    <w:rsid w:val="00B47730"/>
    <w:rsid w:val="00C279C3"/>
    <w:rsid w:val="00C745C3"/>
    <w:rsid w:val="00CB0664"/>
    <w:rsid w:val="00F22C7C"/>
    <w:rsid w:val="00FC693F"/>
    <w:rsid w:val="00FD70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5B729"/>
  <w14:defaultImageDpi w14:val="300"/>
  <w15:docId w15:val="{63C808DF-BA7C-41A7-98D9-B6579CE9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D707A"/>
    <w:rPr>
      <w:rFonts w:ascii="Aptos" w:hAnsi="Aptos"/>
      <w:color w:val="202A35"/>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C745C3"/>
    <w:rPr>
      <w:color w:val="0000FF" w:themeColor="hyperlink"/>
      <w:u w:val="single"/>
    </w:rPr>
  </w:style>
  <w:style w:type="character" w:styleId="aff2">
    <w:name w:val="Unresolved Mention"/>
    <w:basedOn w:val="a2"/>
    <w:uiPriority w:val="99"/>
    <w:semiHidden/>
    <w:unhideWhenUsed/>
    <w:rsid w:val="00C7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3000/search/distributed"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3000/search/undergraduat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2500</Words>
  <Characters>14256</Characters>
  <Application>Microsoft Office Word</Application>
  <DocSecurity>0</DocSecurity>
  <Lines>118</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zeina anabtawi</cp:lastModifiedBy>
  <cp:revision>3</cp:revision>
  <dcterms:created xsi:type="dcterms:W3CDTF">2026-05-24T12:45:00Z</dcterms:created>
  <dcterms:modified xsi:type="dcterms:W3CDTF">2026-05-24T12:46:00Z</dcterms:modified>
  <cp:category/>
</cp:coreProperties>
</file>